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A6EC" w14:textId="77777777" w:rsidR="00596B13" w:rsidRDefault="00000000">
      <w:pPr>
        <w:jc w:val="center"/>
      </w:pPr>
      <w:r>
        <w:rPr>
          <w:b/>
          <w:sz w:val="44"/>
        </w:rPr>
        <w:t>EMPLOYEE MANAGEMENT SYSTEM</w:t>
      </w:r>
    </w:p>
    <w:p w14:paraId="14DC8487" w14:textId="77777777" w:rsidR="00596B13" w:rsidRDefault="00000000">
      <w:pPr>
        <w:jc w:val="center"/>
      </w:pPr>
      <w:r>
        <w:rPr>
          <w:b/>
          <w:sz w:val="24"/>
        </w:rPr>
        <w:t>MySQL SQL Project – Complete Commands, Data &amp; Representative Outputs</w:t>
      </w:r>
    </w:p>
    <w:p w14:paraId="39F956C6" w14:textId="1D86E659" w:rsidR="00362DF4" w:rsidRPr="009931C1" w:rsidRDefault="00000000" w:rsidP="009931C1">
      <w:pPr>
        <w:jc w:val="center"/>
        <w:rPr>
          <w:i/>
        </w:rPr>
      </w:pPr>
      <w:r>
        <w:rPr>
          <w:i/>
        </w:rPr>
        <w:t>3-table database project | Designed for SQL learning, GitHub review and JDBC integration</w:t>
      </w:r>
    </w:p>
    <w:p w14:paraId="0721F60A" w14:textId="4D7C114F" w:rsidR="00596B13" w:rsidRDefault="00000000" w:rsidP="00362DF4">
      <w:pPr>
        <w:pStyle w:val="Heading1"/>
      </w:pPr>
      <w:r>
        <w:t>1. Project Overview</w:t>
      </w:r>
      <w:r w:rsidR="00362DF4">
        <w:t xml:space="preserve">   </w:t>
      </w:r>
    </w:p>
    <w:p w14:paraId="3CE895E8" w14:textId="77777777" w:rsidR="00596B13" w:rsidRDefault="00000000">
      <w:r>
        <w:t>This project implements an Employee Management System using MySQL. It uses three core tables—departments, employees and projects—and demonstrates DDL, DML, DQL, constraints, joins, subqueries, correlated subqueries, EXISTS, ANY, ALL, UNION, CTEs, window functions, CASE, COALESCE, views, stored procedures, stored functions, transactions and DCL.</w:t>
      </w:r>
    </w:p>
    <w:p w14:paraId="41CBA891" w14:textId="77777777" w:rsidR="00596B13" w:rsidRDefault="00000000">
      <w:pPr>
        <w:pStyle w:val="Heading1"/>
      </w:pPr>
      <w:r>
        <w:t>2. Database Design</w:t>
      </w:r>
    </w:p>
    <w:p w14:paraId="3D0EA0DC" w14:textId="77777777" w:rsidR="00596B13" w:rsidRDefault="00000000">
      <w:r>
        <w:t>Relationships:</w:t>
      </w:r>
    </w:p>
    <w:p w14:paraId="753DFE1F" w14:textId="77777777" w:rsidR="00596B13" w:rsidRDefault="00000000">
      <w:pPr>
        <w:pStyle w:val="ListBullet"/>
      </w:pPr>
      <w:r>
        <w:t>departments (1) → employees (many)</w:t>
      </w:r>
    </w:p>
    <w:p w14:paraId="664AE22C" w14:textId="77777777" w:rsidR="00596B13" w:rsidRDefault="00000000">
      <w:pPr>
        <w:pStyle w:val="ListBullet"/>
      </w:pPr>
      <w:r>
        <w:t>departments (1) → projects (many)</w:t>
      </w:r>
    </w:p>
    <w:p w14:paraId="61D39603" w14:textId="77777777" w:rsidR="00596B13" w:rsidRDefault="00000000">
      <w:pPr>
        <w:pStyle w:val="ListBullet"/>
      </w:pPr>
      <w:r>
        <w:t>employees → employees through manager_id (self-referencing manager relationship)</w:t>
      </w:r>
    </w:p>
    <w:p w14:paraId="0D2EDDBD" w14:textId="77777777" w:rsidR="00596B13" w:rsidRDefault="00000000">
      <w:r>
        <w:t>Tables:</w:t>
      </w:r>
    </w:p>
    <w:p w14:paraId="59FD5DAC" w14:textId="77777777" w:rsidR="00596B13" w:rsidRDefault="00000000">
      <w:pPr>
        <w:pStyle w:val="ListBullet"/>
      </w:pPr>
      <w:r>
        <w:t>departments</w:t>
      </w:r>
    </w:p>
    <w:p w14:paraId="67FF6A4C" w14:textId="77777777" w:rsidR="00596B13" w:rsidRDefault="00000000">
      <w:pPr>
        <w:pStyle w:val="ListBullet"/>
      </w:pPr>
      <w:r>
        <w:t>employees</w:t>
      </w:r>
    </w:p>
    <w:p w14:paraId="4C9DC524" w14:textId="77777777" w:rsidR="00596B13" w:rsidRDefault="00000000">
      <w:pPr>
        <w:pStyle w:val="ListBullet"/>
      </w:pPr>
      <w:r>
        <w:t>projects</w:t>
      </w:r>
    </w:p>
    <w:p w14:paraId="5BA0E69E" w14:textId="77777777" w:rsidR="00596B13" w:rsidRDefault="00000000">
      <w:pPr>
        <w:pStyle w:val="Heading1"/>
      </w:pPr>
      <w:r>
        <w:t>3. How to Run the Project</w:t>
      </w:r>
    </w:p>
    <w:p w14:paraId="46BC34DB" w14:textId="77777777" w:rsidR="00596B13" w:rsidRDefault="00000000">
      <w:pPr>
        <w:pStyle w:val="ListNumber"/>
      </w:pPr>
      <w:r>
        <w:t>Open MySQL Workbench or the MySQL command line.</w:t>
      </w:r>
    </w:p>
    <w:p w14:paraId="3D44A042" w14:textId="77777777" w:rsidR="00596B13" w:rsidRDefault="00000000">
      <w:pPr>
        <w:pStyle w:val="ListNumber"/>
      </w:pPr>
      <w:r>
        <w:t>Open employee_management_system.sql.</w:t>
      </w:r>
    </w:p>
    <w:p w14:paraId="0CC4D0A2" w14:textId="77777777" w:rsidR="00596B13" w:rsidRDefault="00000000">
      <w:pPr>
        <w:pStyle w:val="ListNumber"/>
      </w:pPr>
      <w:r>
        <w:t>Run the script from the beginning so the database and sample data are created consistently.</w:t>
      </w:r>
    </w:p>
    <w:p w14:paraId="7584835B" w14:textId="77777777" w:rsidR="00596B13" w:rsidRDefault="00000000">
      <w:pPr>
        <w:pStyle w:val="ListNumber"/>
      </w:pPr>
      <w:r>
        <w:t>The DCL section is commented because CREATE USER / GRANT requires suitable MySQL privileges.</w:t>
      </w:r>
    </w:p>
    <w:p w14:paraId="77B03636" w14:textId="77777777" w:rsidR="00596B13" w:rsidRDefault="00000000">
      <w:pPr>
        <w:pStyle w:val="ListNumber"/>
      </w:pPr>
      <w:r>
        <w:t>The ALTER, DELETE, TRUNCATE and DROP examples are commented where executing them would intentionally modify or destroy project data.</w:t>
      </w:r>
    </w:p>
    <w:p w14:paraId="3E1CB512" w14:textId="77777777" w:rsidR="00596B13" w:rsidRDefault="00000000">
      <w:r>
        <w:t>Important: The outputs in this report are representative outputs generated from the supplied project dataset. Run the SQL script in your MySQL installation to reproduce the live MySQL output.</w:t>
      </w:r>
    </w:p>
    <w:p w14:paraId="6E5B4C54" w14:textId="77777777" w:rsidR="00596B13" w:rsidRDefault="00000000">
      <w:pPr>
        <w:pStyle w:val="Heading1"/>
      </w:pPr>
      <w:r>
        <w:t>4. Table Definitions</w:t>
      </w:r>
    </w:p>
    <w:p w14:paraId="3F8C15B9" w14:textId="77777777" w:rsidR="00596B13" w:rsidRDefault="00000000">
      <w:pPr>
        <w:pStyle w:val="Heading2"/>
      </w:pPr>
      <w:r>
        <w:t>departments</w:t>
      </w:r>
    </w:p>
    <w:tbl>
      <w:tblPr>
        <w:tblStyle w:val="TableGrid"/>
        <w:tblW w:w="0" w:type="auto"/>
        <w:jc w:val="center"/>
        <w:tblLook w:val="04A0" w:firstRow="1" w:lastRow="0" w:firstColumn="1" w:lastColumn="0" w:noHBand="0" w:noVBand="1"/>
      </w:tblPr>
      <w:tblGrid>
        <w:gridCol w:w="3408"/>
        <w:gridCol w:w="3408"/>
        <w:gridCol w:w="3408"/>
      </w:tblGrid>
      <w:tr w:rsidR="00596B13" w14:paraId="5811EAEE" w14:textId="77777777">
        <w:trPr>
          <w:jc w:val="center"/>
        </w:trPr>
        <w:tc>
          <w:tcPr>
            <w:tcW w:w="3408" w:type="dxa"/>
          </w:tcPr>
          <w:p w14:paraId="7C2A2090" w14:textId="77777777" w:rsidR="00596B13" w:rsidRDefault="00000000">
            <w:r>
              <w:t>Column</w:t>
            </w:r>
          </w:p>
        </w:tc>
        <w:tc>
          <w:tcPr>
            <w:tcW w:w="3408" w:type="dxa"/>
          </w:tcPr>
          <w:p w14:paraId="773023A7" w14:textId="77777777" w:rsidR="00596B13" w:rsidRDefault="00000000">
            <w:r>
              <w:t>Data Type</w:t>
            </w:r>
          </w:p>
        </w:tc>
        <w:tc>
          <w:tcPr>
            <w:tcW w:w="3408" w:type="dxa"/>
          </w:tcPr>
          <w:p w14:paraId="0CD4BAE0" w14:textId="77777777" w:rsidR="00596B13" w:rsidRDefault="00000000">
            <w:r>
              <w:t>Constraints</w:t>
            </w:r>
          </w:p>
        </w:tc>
      </w:tr>
      <w:tr w:rsidR="00596B13" w14:paraId="5CF7E390" w14:textId="77777777">
        <w:trPr>
          <w:jc w:val="center"/>
        </w:trPr>
        <w:tc>
          <w:tcPr>
            <w:tcW w:w="3408" w:type="dxa"/>
          </w:tcPr>
          <w:p w14:paraId="426E9835" w14:textId="77777777" w:rsidR="00596B13" w:rsidRDefault="00000000">
            <w:r>
              <w:t>department_id</w:t>
            </w:r>
          </w:p>
        </w:tc>
        <w:tc>
          <w:tcPr>
            <w:tcW w:w="3408" w:type="dxa"/>
          </w:tcPr>
          <w:p w14:paraId="27D20ABD" w14:textId="77777777" w:rsidR="00596B13" w:rsidRDefault="00000000">
            <w:r>
              <w:t>INT</w:t>
            </w:r>
          </w:p>
        </w:tc>
        <w:tc>
          <w:tcPr>
            <w:tcW w:w="3408" w:type="dxa"/>
          </w:tcPr>
          <w:p w14:paraId="3FF2B433" w14:textId="77777777" w:rsidR="00596B13" w:rsidRDefault="00000000">
            <w:r>
              <w:t>PK, AUTO_INCREMENT</w:t>
            </w:r>
          </w:p>
        </w:tc>
      </w:tr>
      <w:tr w:rsidR="00596B13" w14:paraId="77956557" w14:textId="77777777">
        <w:trPr>
          <w:jc w:val="center"/>
        </w:trPr>
        <w:tc>
          <w:tcPr>
            <w:tcW w:w="3408" w:type="dxa"/>
          </w:tcPr>
          <w:p w14:paraId="2CE1FFC1" w14:textId="77777777" w:rsidR="00596B13" w:rsidRDefault="00000000">
            <w:r>
              <w:t>department_name</w:t>
            </w:r>
          </w:p>
        </w:tc>
        <w:tc>
          <w:tcPr>
            <w:tcW w:w="3408" w:type="dxa"/>
          </w:tcPr>
          <w:p w14:paraId="751D4CED" w14:textId="77777777" w:rsidR="00596B13" w:rsidRDefault="00000000">
            <w:r>
              <w:t>VARCHAR(50)</w:t>
            </w:r>
          </w:p>
        </w:tc>
        <w:tc>
          <w:tcPr>
            <w:tcW w:w="3408" w:type="dxa"/>
          </w:tcPr>
          <w:p w14:paraId="001D1AAF" w14:textId="77777777" w:rsidR="00596B13" w:rsidRDefault="00000000">
            <w:r>
              <w:t>NOT NULL, UNIQUE</w:t>
            </w:r>
          </w:p>
        </w:tc>
      </w:tr>
      <w:tr w:rsidR="00596B13" w14:paraId="5C3B3950" w14:textId="77777777">
        <w:trPr>
          <w:jc w:val="center"/>
        </w:trPr>
        <w:tc>
          <w:tcPr>
            <w:tcW w:w="3408" w:type="dxa"/>
          </w:tcPr>
          <w:p w14:paraId="395DBC89" w14:textId="77777777" w:rsidR="00596B13" w:rsidRDefault="00000000">
            <w:r>
              <w:t>location</w:t>
            </w:r>
          </w:p>
        </w:tc>
        <w:tc>
          <w:tcPr>
            <w:tcW w:w="3408" w:type="dxa"/>
          </w:tcPr>
          <w:p w14:paraId="5C169448" w14:textId="77777777" w:rsidR="00596B13" w:rsidRDefault="00000000">
            <w:r>
              <w:t>VARCHAR(50)</w:t>
            </w:r>
          </w:p>
        </w:tc>
        <w:tc>
          <w:tcPr>
            <w:tcW w:w="3408" w:type="dxa"/>
          </w:tcPr>
          <w:p w14:paraId="6943770E" w14:textId="77777777" w:rsidR="00596B13" w:rsidRDefault="00000000">
            <w:r>
              <w:t>NOT NULL</w:t>
            </w:r>
          </w:p>
        </w:tc>
      </w:tr>
      <w:tr w:rsidR="00596B13" w14:paraId="17BF0847" w14:textId="77777777">
        <w:trPr>
          <w:jc w:val="center"/>
        </w:trPr>
        <w:tc>
          <w:tcPr>
            <w:tcW w:w="3408" w:type="dxa"/>
          </w:tcPr>
          <w:p w14:paraId="67129B1C" w14:textId="77777777" w:rsidR="00596B13" w:rsidRDefault="00000000">
            <w:r>
              <w:t>budget</w:t>
            </w:r>
          </w:p>
        </w:tc>
        <w:tc>
          <w:tcPr>
            <w:tcW w:w="3408" w:type="dxa"/>
          </w:tcPr>
          <w:p w14:paraId="4FD57456" w14:textId="77777777" w:rsidR="00596B13" w:rsidRDefault="00000000">
            <w:r>
              <w:t>DECIMAL(12,2)</w:t>
            </w:r>
          </w:p>
        </w:tc>
        <w:tc>
          <w:tcPr>
            <w:tcW w:w="3408" w:type="dxa"/>
          </w:tcPr>
          <w:p w14:paraId="4ADCE80D" w14:textId="77777777" w:rsidR="00596B13" w:rsidRDefault="00000000">
            <w:r>
              <w:t>DEFAULT 0</w:t>
            </w:r>
          </w:p>
        </w:tc>
      </w:tr>
      <w:tr w:rsidR="00596B13" w14:paraId="7F900FBE" w14:textId="77777777">
        <w:trPr>
          <w:jc w:val="center"/>
        </w:trPr>
        <w:tc>
          <w:tcPr>
            <w:tcW w:w="3408" w:type="dxa"/>
          </w:tcPr>
          <w:p w14:paraId="16AD3F32" w14:textId="77777777" w:rsidR="00596B13" w:rsidRDefault="00000000">
            <w:r>
              <w:t>created_at</w:t>
            </w:r>
          </w:p>
        </w:tc>
        <w:tc>
          <w:tcPr>
            <w:tcW w:w="3408" w:type="dxa"/>
          </w:tcPr>
          <w:p w14:paraId="0F5E2BDF" w14:textId="77777777" w:rsidR="00596B13" w:rsidRDefault="00000000">
            <w:r>
              <w:t>DATE</w:t>
            </w:r>
          </w:p>
        </w:tc>
        <w:tc>
          <w:tcPr>
            <w:tcW w:w="3408" w:type="dxa"/>
          </w:tcPr>
          <w:p w14:paraId="2AC5C129" w14:textId="77777777" w:rsidR="00596B13" w:rsidRDefault="00000000">
            <w:r>
              <w:t>DEFAULT CURRENT_DATE</w:t>
            </w:r>
          </w:p>
        </w:tc>
      </w:tr>
    </w:tbl>
    <w:p w14:paraId="54B8E1A9" w14:textId="77777777" w:rsidR="00596B13" w:rsidRDefault="00000000">
      <w:pPr>
        <w:pStyle w:val="Heading2"/>
      </w:pPr>
      <w:r>
        <w:t>employees</w:t>
      </w:r>
    </w:p>
    <w:tbl>
      <w:tblPr>
        <w:tblStyle w:val="TableGrid"/>
        <w:tblW w:w="0" w:type="auto"/>
        <w:jc w:val="center"/>
        <w:tblLook w:val="04A0" w:firstRow="1" w:lastRow="0" w:firstColumn="1" w:lastColumn="0" w:noHBand="0" w:noVBand="1"/>
      </w:tblPr>
      <w:tblGrid>
        <w:gridCol w:w="3408"/>
        <w:gridCol w:w="3408"/>
        <w:gridCol w:w="3408"/>
      </w:tblGrid>
      <w:tr w:rsidR="00596B13" w14:paraId="269A816E" w14:textId="77777777">
        <w:trPr>
          <w:jc w:val="center"/>
        </w:trPr>
        <w:tc>
          <w:tcPr>
            <w:tcW w:w="3408" w:type="dxa"/>
          </w:tcPr>
          <w:p w14:paraId="53B5F120" w14:textId="77777777" w:rsidR="00596B13" w:rsidRDefault="00000000">
            <w:r>
              <w:t>Column</w:t>
            </w:r>
          </w:p>
        </w:tc>
        <w:tc>
          <w:tcPr>
            <w:tcW w:w="3408" w:type="dxa"/>
          </w:tcPr>
          <w:p w14:paraId="05F04593" w14:textId="77777777" w:rsidR="00596B13" w:rsidRDefault="00000000">
            <w:r>
              <w:t>Data Type</w:t>
            </w:r>
          </w:p>
        </w:tc>
        <w:tc>
          <w:tcPr>
            <w:tcW w:w="3408" w:type="dxa"/>
          </w:tcPr>
          <w:p w14:paraId="6DA9CFEC" w14:textId="77777777" w:rsidR="00596B13" w:rsidRDefault="00000000">
            <w:r>
              <w:t>Constraints</w:t>
            </w:r>
          </w:p>
        </w:tc>
      </w:tr>
      <w:tr w:rsidR="00596B13" w14:paraId="0EC70D42" w14:textId="77777777">
        <w:trPr>
          <w:jc w:val="center"/>
        </w:trPr>
        <w:tc>
          <w:tcPr>
            <w:tcW w:w="3408" w:type="dxa"/>
          </w:tcPr>
          <w:p w14:paraId="106413A2" w14:textId="77777777" w:rsidR="00596B13" w:rsidRDefault="00000000">
            <w:r>
              <w:t>employee_id</w:t>
            </w:r>
          </w:p>
        </w:tc>
        <w:tc>
          <w:tcPr>
            <w:tcW w:w="3408" w:type="dxa"/>
          </w:tcPr>
          <w:p w14:paraId="6A51E9F1" w14:textId="77777777" w:rsidR="00596B13" w:rsidRDefault="00000000">
            <w:r>
              <w:t>INT</w:t>
            </w:r>
          </w:p>
        </w:tc>
        <w:tc>
          <w:tcPr>
            <w:tcW w:w="3408" w:type="dxa"/>
          </w:tcPr>
          <w:p w14:paraId="6388B650" w14:textId="77777777" w:rsidR="00596B13" w:rsidRDefault="00000000">
            <w:r>
              <w:t>PK, AUTO_INCREMENT</w:t>
            </w:r>
          </w:p>
        </w:tc>
      </w:tr>
      <w:tr w:rsidR="00596B13" w14:paraId="5FDC9B36" w14:textId="77777777">
        <w:trPr>
          <w:jc w:val="center"/>
        </w:trPr>
        <w:tc>
          <w:tcPr>
            <w:tcW w:w="3408" w:type="dxa"/>
          </w:tcPr>
          <w:p w14:paraId="05544990" w14:textId="77777777" w:rsidR="00596B13" w:rsidRDefault="00000000">
            <w:r>
              <w:t>first_name</w:t>
            </w:r>
          </w:p>
        </w:tc>
        <w:tc>
          <w:tcPr>
            <w:tcW w:w="3408" w:type="dxa"/>
          </w:tcPr>
          <w:p w14:paraId="0D96CFB7" w14:textId="77777777" w:rsidR="00596B13" w:rsidRDefault="00000000">
            <w:r>
              <w:t>VARCHAR(50)</w:t>
            </w:r>
          </w:p>
        </w:tc>
        <w:tc>
          <w:tcPr>
            <w:tcW w:w="3408" w:type="dxa"/>
          </w:tcPr>
          <w:p w14:paraId="6DAB4E02" w14:textId="77777777" w:rsidR="00596B13" w:rsidRDefault="00000000">
            <w:r>
              <w:t>NOT NULL</w:t>
            </w:r>
          </w:p>
        </w:tc>
      </w:tr>
      <w:tr w:rsidR="00596B13" w14:paraId="230C6DFF" w14:textId="77777777">
        <w:trPr>
          <w:jc w:val="center"/>
        </w:trPr>
        <w:tc>
          <w:tcPr>
            <w:tcW w:w="3408" w:type="dxa"/>
          </w:tcPr>
          <w:p w14:paraId="2D3B4374" w14:textId="77777777" w:rsidR="00596B13" w:rsidRDefault="00000000">
            <w:r>
              <w:t>last_name</w:t>
            </w:r>
          </w:p>
        </w:tc>
        <w:tc>
          <w:tcPr>
            <w:tcW w:w="3408" w:type="dxa"/>
          </w:tcPr>
          <w:p w14:paraId="55979500" w14:textId="77777777" w:rsidR="00596B13" w:rsidRDefault="00000000">
            <w:r>
              <w:t>VARCHAR(50)</w:t>
            </w:r>
          </w:p>
        </w:tc>
        <w:tc>
          <w:tcPr>
            <w:tcW w:w="3408" w:type="dxa"/>
          </w:tcPr>
          <w:p w14:paraId="333C155D" w14:textId="77777777" w:rsidR="00596B13" w:rsidRDefault="00596B13"/>
        </w:tc>
      </w:tr>
      <w:tr w:rsidR="00596B13" w14:paraId="0AA396EE" w14:textId="77777777">
        <w:trPr>
          <w:jc w:val="center"/>
        </w:trPr>
        <w:tc>
          <w:tcPr>
            <w:tcW w:w="3408" w:type="dxa"/>
          </w:tcPr>
          <w:p w14:paraId="2EE4A7FB" w14:textId="77777777" w:rsidR="00596B13" w:rsidRDefault="00000000">
            <w:r>
              <w:t>email</w:t>
            </w:r>
          </w:p>
        </w:tc>
        <w:tc>
          <w:tcPr>
            <w:tcW w:w="3408" w:type="dxa"/>
          </w:tcPr>
          <w:p w14:paraId="150D0195" w14:textId="77777777" w:rsidR="00596B13" w:rsidRDefault="00000000">
            <w:r>
              <w:t>VARCHAR(100)</w:t>
            </w:r>
          </w:p>
        </w:tc>
        <w:tc>
          <w:tcPr>
            <w:tcW w:w="3408" w:type="dxa"/>
          </w:tcPr>
          <w:p w14:paraId="2F0269DA" w14:textId="77777777" w:rsidR="00596B13" w:rsidRDefault="00000000">
            <w:r>
              <w:t>NOT NULL, UNIQUE</w:t>
            </w:r>
          </w:p>
        </w:tc>
      </w:tr>
      <w:tr w:rsidR="00596B13" w14:paraId="2CC537F4" w14:textId="77777777">
        <w:trPr>
          <w:jc w:val="center"/>
        </w:trPr>
        <w:tc>
          <w:tcPr>
            <w:tcW w:w="3408" w:type="dxa"/>
          </w:tcPr>
          <w:p w14:paraId="40E1EDEB" w14:textId="77777777" w:rsidR="00596B13" w:rsidRDefault="00000000">
            <w:r>
              <w:lastRenderedPageBreak/>
              <w:t>phone</w:t>
            </w:r>
          </w:p>
        </w:tc>
        <w:tc>
          <w:tcPr>
            <w:tcW w:w="3408" w:type="dxa"/>
          </w:tcPr>
          <w:p w14:paraId="367138D2" w14:textId="77777777" w:rsidR="00596B13" w:rsidRDefault="00000000">
            <w:r>
              <w:t>VARCHAR(15)</w:t>
            </w:r>
          </w:p>
        </w:tc>
        <w:tc>
          <w:tcPr>
            <w:tcW w:w="3408" w:type="dxa"/>
          </w:tcPr>
          <w:p w14:paraId="309DB212" w14:textId="77777777" w:rsidR="00596B13" w:rsidRDefault="00000000">
            <w:r>
              <w:t>UNIQUE</w:t>
            </w:r>
          </w:p>
        </w:tc>
      </w:tr>
      <w:tr w:rsidR="00596B13" w14:paraId="260865A4" w14:textId="77777777">
        <w:trPr>
          <w:jc w:val="center"/>
        </w:trPr>
        <w:tc>
          <w:tcPr>
            <w:tcW w:w="3408" w:type="dxa"/>
          </w:tcPr>
          <w:p w14:paraId="25005632" w14:textId="77777777" w:rsidR="00596B13" w:rsidRDefault="00000000">
            <w:r>
              <w:t>salary</w:t>
            </w:r>
          </w:p>
        </w:tc>
        <w:tc>
          <w:tcPr>
            <w:tcW w:w="3408" w:type="dxa"/>
          </w:tcPr>
          <w:p w14:paraId="18F78BBE" w14:textId="77777777" w:rsidR="00596B13" w:rsidRDefault="00000000">
            <w:r>
              <w:t>DECIMAL(10,2)</w:t>
            </w:r>
          </w:p>
        </w:tc>
        <w:tc>
          <w:tcPr>
            <w:tcW w:w="3408" w:type="dxa"/>
          </w:tcPr>
          <w:p w14:paraId="6BB8A7C0" w14:textId="77777777" w:rsidR="00596B13" w:rsidRDefault="00000000">
            <w:r>
              <w:t>CHECK &gt; 0</w:t>
            </w:r>
          </w:p>
        </w:tc>
      </w:tr>
      <w:tr w:rsidR="00596B13" w14:paraId="224BA942" w14:textId="77777777">
        <w:trPr>
          <w:jc w:val="center"/>
        </w:trPr>
        <w:tc>
          <w:tcPr>
            <w:tcW w:w="3408" w:type="dxa"/>
          </w:tcPr>
          <w:p w14:paraId="2B3005D8" w14:textId="77777777" w:rsidR="00596B13" w:rsidRDefault="00000000">
            <w:r>
              <w:t>job_role</w:t>
            </w:r>
          </w:p>
        </w:tc>
        <w:tc>
          <w:tcPr>
            <w:tcW w:w="3408" w:type="dxa"/>
          </w:tcPr>
          <w:p w14:paraId="6C5CEAF6" w14:textId="77777777" w:rsidR="00596B13" w:rsidRDefault="00000000">
            <w:r>
              <w:t>VARCHAR(50)</w:t>
            </w:r>
          </w:p>
        </w:tc>
        <w:tc>
          <w:tcPr>
            <w:tcW w:w="3408" w:type="dxa"/>
          </w:tcPr>
          <w:p w14:paraId="43AEC1C0" w14:textId="77777777" w:rsidR="00596B13" w:rsidRDefault="00000000">
            <w:r>
              <w:t>NOT NULL</w:t>
            </w:r>
          </w:p>
        </w:tc>
      </w:tr>
      <w:tr w:rsidR="00596B13" w14:paraId="7150F9C6" w14:textId="77777777">
        <w:trPr>
          <w:jc w:val="center"/>
        </w:trPr>
        <w:tc>
          <w:tcPr>
            <w:tcW w:w="3408" w:type="dxa"/>
          </w:tcPr>
          <w:p w14:paraId="4BA91FE5" w14:textId="77777777" w:rsidR="00596B13" w:rsidRDefault="00000000">
            <w:r>
              <w:t>experience</w:t>
            </w:r>
          </w:p>
        </w:tc>
        <w:tc>
          <w:tcPr>
            <w:tcW w:w="3408" w:type="dxa"/>
          </w:tcPr>
          <w:p w14:paraId="323962A4" w14:textId="77777777" w:rsidR="00596B13" w:rsidRDefault="00000000">
            <w:r>
              <w:t>DECIMAL(4,1)</w:t>
            </w:r>
          </w:p>
        </w:tc>
        <w:tc>
          <w:tcPr>
            <w:tcW w:w="3408" w:type="dxa"/>
          </w:tcPr>
          <w:p w14:paraId="5E8A0E3C" w14:textId="77777777" w:rsidR="00596B13" w:rsidRDefault="00000000">
            <w:r>
              <w:t>DEFAULT 0</w:t>
            </w:r>
          </w:p>
        </w:tc>
      </w:tr>
      <w:tr w:rsidR="00596B13" w14:paraId="32AB2F8D" w14:textId="77777777">
        <w:trPr>
          <w:jc w:val="center"/>
        </w:trPr>
        <w:tc>
          <w:tcPr>
            <w:tcW w:w="3408" w:type="dxa"/>
          </w:tcPr>
          <w:p w14:paraId="4A8B02F0" w14:textId="77777777" w:rsidR="00596B13" w:rsidRDefault="00000000">
            <w:r>
              <w:t>joining_date</w:t>
            </w:r>
          </w:p>
        </w:tc>
        <w:tc>
          <w:tcPr>
            <w:tcW w:w="3408" w:type="dxa"/>
          </w:tcPr>
          <w:p w14:paraId="51FC7B24" w14:textId="77777777" w:rsidR="00596B13" w:rsidRDefault="00000000">
            <w:r>
              <w:t>DATE</w:t>
            </w:r>
          </w:p>
        </w:tc>
        <w:tc>
          <w:tcPr>
            <w:tcW w:w="3408" w:type="dxa"/>
          </w:tcPr>
          <w:p w14:paraId="5E0CF8A1" w14:textId="77777777" w:rsidR="00596B13" w:rsidRDefault="00000000">
            <w:r>
              <w:t>NOT NULL</w:t>
            </w:r>
          </w:p>
        </w:tc>
      </w:tr>
      <w:tr w:rsidR="00596B13" w14:paraId="3FE90B0E" w14:textId="77777777">
        <w:trPr>
          <w:jc w:val="center"/>
        </w:trPr>
        <w:tc>
          <w:tcPr>
            <w:tcW w:w="3408" w:type="dxa"/>
          </w:tcPr>
          <w:p w14:paraId="6C4BFFBF" w14:textId="77777777" w:rsidR="00596B13" w:rsidRDefault="00000000">
            <w:r>
              <w:t>status</w:t>
            </w:r>
          </w:p>
        </w:tc>
        <w:tc>
          <w:tcPr>
            <w:tcW w:w="3408" w:type="dxa"/>
          </w:tcPr>
          <w:p w14:paraId="3A9F4630" w14:textId="77777777" w:rsidR="00596B13" w:rsidRDefault="00000000">
            <w:r>
              <w:t>VARCHAR(20)</w:t>
            </w:r>
          </w:p>
        </w:tc>
        <w:tc>
          <w:tcPr>
            <w:tcW w:w="3408" w:type="dxa"/>
          </w:tcPr>
          <w:p w14:paraId="0B546666" w14:textId="77777777" w:rsidR="00596B13" w:rsidRDefault="00000000">
            <w:r>
              <w:t>DEFAULT ACTIVE</w:t>
            </w:r>
          </w:p>
        </w:tc>
      </w:tr>
      <w:tr w:rsidR="00596B13" w14:paraId="14388351" w14:textId="77777777">
        <w:trPr>
          <w:jc w:val="center"/>
        </w:trPr>
        <w:tc>
          <w:tcPr>
            <w:tcW w:w="3408" w:type="dxa"/>
          </w:tcPr>
          <w:p w14:paraId="6A59F42C" w14:textId="77777777" w:rsidR="00596B13" w:rsidRDefault="00000000">
            <w:r>
              <w:t>department_id</w:t>
            </w:r>
          </w:p>
        </w:tc>
        <w:tc>
          <w:tcPr>
            <w:tcW w:w="3408" w:type="dxa"/>
          </w:tcPr>
          <w:p w14:paraId="17F91EE4" w14:textId="77777777" w:rsidR="00596B13" w:rsidRDefault="00000000">
            <w:r>
              <w:t>INT</w:t>
            </w:r>
          </w:p>
        </w:tc>
        <w:tc>
          <w:tcPr>
            <w:tcW w:w="3408" w:type="dxa"/>
          </w:tcPr>
          <w:p w14:paraId="4B22E1AD" w14:textId="77777777" w:rsidR="00596B13" w:rsidRDefault="00000000">
            <w:r>
              <w:t>FK → departments</w:t>
            </w:r>
          </w:p>
        </w:tc>
      </w:tr>
      <w:tr w:rsidR="00596B13" w14:paraId="0C4F6C9E" w14:textId="77777777">
        <w:trPr>
          <w:jc w:val="center"/>
        </w:trPr>
        <w:tc>
          <w:tcPr>
            <w:tcW w:w="3408" w:type="dxa"/>
          </w:tcPr>
          <w:p w14:paraId="57126941" w14:textId="77777777" w:rsidR="00596B13" w:rsidRDefault="00000000">
            <w:r>
              <w:t>manager_id</w:t>
            </w:r>
          </w:p>
        </w:tc>
        <w:tc>
          <w:tcPr>
            <w:tcW w:w="3408" w:type="dxa"/>
          </w:tcPr>
          <w:p w14:paraId="785CD09B" w14:textId="77777777" w:rsidR="00596B13" w:rsidRDefault="00000000">
            <w:r>
              <w:t>INT</w:t>
            </w:r>
          </w:p>
        </w:tc>
        <w:tc>
          <w:tcPr>
            <w:tcW w:w="3408" w:type="dxa"/>
          </w:tcPr>
          <w:p w14:paraId="1BBBBD07" w14:textId="77777777" w:rsidR="00596B13" w:rsidRDefault="00000000">
            <w:r>
              <w:t>FK → employees</w:t>
            </w:r>
          </w:p>
        </w:tc>
      </w:tr>
    </w:tbl>
    <w:p w14:paraId="5E06B047" w14:textId="77777777" w:rsidR="00596B13" w:rsidRDefault="00000000">
      <w:pPr>
        <w:pStyle w:val="Heading2"/>
      </w:pPr>
      <w:r>
        <w:t>projects</w:t>
      </w:r>
    </w:p>
    <w:tbl>
      <w:tblPr>
        <w:tblStyle w:val="TableGrid"/>
        <w:tblW w:w="0" w:type="auto"/>
        <w:jc w:val="center"/>
        <w:tblLook w:val="04A0" w:firstRow="1" w:lastRow="0" w:firstColumn="1" w:lastColumn="0" w:noHBand="0" w:noVBand="1"/>
      </w:tblPr>
      <w:tblGrid>
        <w:gridCol w:w="3408"/>
        <w:gridCol w:w="3408"/>
        <w:gridCol w:w="3408"/>
      </w:tblGrid>
      <w:tr w:rsidR="00596B13" w14:paraId="4D926624" w14:textId="77777777">
        <w:trPr>
          <w:jc w:val="center"/>
        </w:trPr>
        <w:tc>
          <w:tcPr>
            <w:tcW w:w="3408" w:type="dxa"/>
          </w:tcPr>
          <w:p w14:paraId="41A58D8D" w14:textId="77777777" w:rsidR="00596B13" w:rsidRDefault="00000000">
            <w:r>
              <w:t>Column</w:t>
            </w:r>
          </w:p>
        </w:tc>
        <w:tc>
          <w:tcPr>
            <w:tcW w:w="3408" w:type="dxa"/>
          </w:tcPr>
          <w:p w14:paraId="07343A6F" w14:textId="77777777" w:rsidR="00596B13" w:rsidRDefault="00000000">
            <w:r>
              <w:t>Data Type</w:t>
            </w:r>
          </w:p>
        </w:tc>
        <w:tc>
          <w:tcPr>
            <w:tcW w:w="3408" w:type="dxa"/>
          </w:tcPr>
          <w:p w14:paraId="79B2707D" w14:textId="77777777" w:rsidR="00596B13" w:rsidRDefault="00000000">
            <w:r>
              <w:t>Constraints</w:t>
            </w:r>
          </w:p>
        </w:tc>
      </w:tr>
      <w:tr w:rsidR="00596B13" w14:paraId="7B058B57" w14:textId="77777777">
        <w:trPr>
          <w:jc w:val="center"/>
        </w:trPr>
        <w:tc>
          <w:tcPr>
            <w:tcW w:w="3408" w:type="dxa"/>
          </w:tcPr>
          <w:p w14:paraId="0465614D" w14:textId="77777777" w:rsidR="00596B13" w:rsidRDefault="00000000">
            <w:r>
              <w:t>project_id</w:t>
            </w:r>
          </w:p>
        </w:tc>
        <w:tc>
          <w:tcPr>
            <w:tcW w:w="3408" w:type="dxa"/>
          </w:tcPr>
          <w:p w14:paraId="405281DE" w14:textId="77777777" w:rsidR="00596B13" w:rsidRDefault="00000000">
            <w:r>
              <w:t>INT</w:t>
            </w:r>
          </w:p>
        </w:tc>
        <w:tc>
          <w:tcPr>
            <w:tcW w:w="3408" w:type="dxa"/>
          </w:tcPr>
          <w:p w14:paraId="384CF2A6" w14:textId="77777777" w:rsidR="00596B13" w:rsidRDefault="00000000">
            <w:r>
              <w:t>PK, AUTO_INCREMENT</w:t>
            </w:r>
          </w:p>
        </w:tc>
      </w:tr>
      <w:tr w:rsidR="00596B13" w14:paraId="406A26A9" w14:textId="77777777">
        <w:trPr>
          <w:jc w:val="center"/>
        </w:trPr>
        <w:tc>
          <w:tcPr>
            <w:tcW w:w="3408" w:type="dxa"/>
          </w:tcPr>
          <w:p w14:paraId="1EBF7BEC" w14:textId="77777777" w:rsidR="00596B13" w:rsidRDefault="00000000">
            <w:r>
              <w:t>project_name</w:t>
            </w:r>
          </w:p>
        </w:tc>
        <w:tc>
          <w:tcPr>
            <w:tcW w:w="3408" w:type="dxa"/>
          </w:tcPr>
          <w:p w14:paraId="3301D531" w14:textId="77777777" w:rsidR="00596B13" w:rsidRDefault="00000000">
            <w:r>
              <w:t>VARCHAR(100)</w:t>
            </w:r>
          </w:p>
        </w:tc>
        <w:tc>
          <w:tcPr>
            <w:tcW w:w="3408" w:type="dxa"/>
          </w:tcPr>
          <w:p w14:paraId="685C8513" w14:textId="77777777" w:rsidR="00596B13" w:rsidRDefault="00000000">
            <w:r>
              <w:t>NOT NULL, UNIQUE</w:t>
            </w:r>
          </w:p>
        </w:tc>
      </w:tr>
      <w:tr w:rsidR="00596B13" w14:paraId="15EAD8C5" w14:textId="77777777">
        <w:trPr>
          <w:jc w:val="center"/>
        </w:trPr>
        <w:tc>
          <w:tcPr>
            <w:tcW w:w="3408" w:type="dxa"/>
          </w:tcPr>
          <w:p w14:paraId="4359E56E" w14:textId="77777777" w:rsidR="00596B13" w:rsidRDefault="00000000">
            <w:r>
              <w:t>client_name</w:t>
            </w:r>
          </w:p>
        </w:tc>
        <w:tc>
          <w:tcPr>
            <w:tcW w:w="3408" w:type="dxa"/>
          </w:tcPr>
          <w:p w14:paraId="6AC3841A" w14:textId="77777777" w:rsidR="00596B13" w:rsidRDefault="00000000">
            <w:r>
              <w:t>VARCHAR(100)</w:t>
            </w:r>
          </w:p>
        </w:tc>
        <w:tc>
          <w:tcPr>
            <w:tcW w:w="3408" w:type="dxa"/>
          </w:tcPr>
          <w:p w14:paraId="69AFBCCC" w14:textId="77777777" w:rsidR="00596B13" w:rsidRDefault="00596B13"/>
        </w:tc>
      </w:tr>
      <w:tr w:rsidR="00596B13" w14:paraId="0C0A9CA7" w14:textId="77777777">
        <w:trPr>
          <w:jc w:val="center"/>
        </w:trPr>
        <w:tc>
          <w:tcPr>
            <w:tcW w:w="3408" w:type="dxa"/>
          </w:tcPr>
          <w:p w14:paraId="6D8ABE4D" w14:textId="77777777" w:rsidR="00596B13" w:rsidRDefault="00000000">
            <w:r>
              <w:t>budget</w:t>
            </w:r>
          </w:p>
        </w:tc>
        <w:tc>
          <w:tcPr>
            <w:tcW w:w="3408" w:type="dxa"/>
          </w:tcPr>
          <w:p w14:paraId="7EB38DC6" w14:textId="77777777" w:rsidR="00596B13" w:rsidRDefault="00000000">
            <w:r>
              <w:t>DECIMAL(12,2)</w:t>
            </w:r>
          </w:p>
        </w:tc>
        <w:tc>
          <w:tcPr>
            <w:tcW w:w="3408" w:type="dxa"/>
          </w:tcPr>
          <w:p w14:paraId="4952E43C" w14:textId="77777777" w:rsidR="00596B13" w:rsidRDefault="00596B13"/>
        </w:tc>
      </w:tr>
      <w:tr w:rsidR="00596B13" w14:paraId="2050C1FA" w14:textId="77777777">
        <w:trPr>
          <w:jc w:val="center"/>
        </w:trPr>
        <w:tc>
          <w:tcPr>
            <w:tcW w:w="3408" w:type="dxa"/>
          </w:tcPr>
          <w:p w14:paraId="0E2877C1" w14:textId="77777777" w:rsidR="00596B13" w:rsidRDefault="00000000">
            <w:r>
              <w:t>start_date</w:t>
            </w:r>
          </w:p>
        </w:tc>
        <w:tc>
          <w:tcPr>
            <w:tcW w:w="3408" w:type="dxa"/>
          </w:tcPr>
          <w:p w14:paraId="4186ECB9" w14:textId="77777777" w:rsidR="00596B13" w:rsidRDefault="00000000">
            <w:r>
              <w:t>DATE</w:t>
            </w:r>
          </w:p>
        </w:tc>
        <w:tc>
          <w:tcPr>
            <w:tcW w:w="3408" w:type="dxa"/>
          </w:tcPr>
          <w:p w14:paraId="7034453A" w14:textId="77777777" w:rsidR="00596B13" w:rsidRDefault="00596B13"/>
        </w:tc>
      </w:tr>
      <w:tr w:rsidR="00596B13" w14:paraId="64F606A5" w14:textId="77777777">
        <w:trPr>
          <w:jc w:val="center"/>
        </w:trPr>
        <w:tc>
          <w:tcPr>
            <w:tcW w:w="3408" w:type="dxa"/>
          </w:tcPr>
          <w:p w14:paraId="552E49B1" w14:textId="77777777" w:rsidR="00596B13" w:rsidRDefault="00000000">
            <w:r>
              <w:t>end_date</w:t>
            </w:r>
          </w:p>
        </w:tc>
        <w:tc>
          <w:tcPr>
            <w:tcW w:w="3408" w:type="dxa"/>
          </w:tcPr>
          <w:p w14:paraId="6BCDFC24" w14:textId="77777777" w:rsidR="00596B13" w:rsidRDefault="00000000">
            <w:r>
              <w:t>DATE</w:t>
            </w:r>
          </w:p>
        </w:tc>
        <w:tc>
          <w:tcPr>
            <w:tcW w:w="3408" w:type="dxa"/>
          </w:tcPr>
          <w:p w14:paraId="584EE00C" w14:textId="77777777" w:rsidR="00596B13" w:rsidRDefault="00596B13"/>
        </w:tc>
      </w:tr>
      <w:tr w:rsidR="00596B13" w14:paraId="5952EFB2" w14:textId="77777777">
        <w:trPr>
          <w:jc w:val="center"/>
        </w:trPr>
        <w:tc>
          <w:tcPr>
            <w:tcW w:w="3408" w:type="dxa"/>
          </w:tcPr>
          <w:p w14:paraId="4D69E36C" w14:textId="77777777" w:rsidR="00596B13" w:rsidRDefault="00000000">
            <w:r>
              <w:t>project_status</w:t>
            </w:r>
          </w:p>
        </w:tc>
        <w:tc>
          <w:tcPr>
            <w:tcW w:w="3408" w:type="dxa"/>
          </w:tcPr>
          <w:p w14:paraId="72468D42" w14:textId="77777777" w:rsidR="00596B13" w:rsidRDefault="00000000">
            <w:r>
              <w:t>VARCHAR(20)</w:t>
            </w:r>
          </w:p>
        </w:tc>
        <w:tc>
          <w:tcPr>
            <w:tcW w:w="3408" w:type="dxa"/>
          </w:tcPr>
          <w:p w14:paraId="17A613D1" w14:textId="77777777" w:rsidR="00596B13" w:rsidRDefault="00000000">
            <w:r>
              <w:t>DEFAULT PLANNED</w:t>
            </w:r>
          </w:p>
        </w:tc>
      </w:tr>
      <w:tr w:rsidR="00596B13" w14:paraId="7629C405" w14:textId="77777777">
        <w:trPr>
          <w:jc w:val="center"/>
        </w:trPr>
        <w:tc>
          <w:tcPr>
            <w:tcW w:w="3408" w:type="dxa"/>
          </w:tcPr>
          <w:p w14:paraId="5DC27766" w14:textId="77777777" w:rsidR="00596B13" w:rsidRDefault="00000000">
            <w:r>
              <w:t>department_id</w:t>
            </w:r>
          </w:p>
        </w:tc>
        <w:tc>
          <w:tcPr>
            <w:tcW w:w="3408" w:type="dxa"/>
          </w:tcPr>
          <w:p w14:paraId="086B67F0" w14:textId="77777777" w:rsidR="00596B13" w:rsidRDefault="00000000">
            <w:r>
              <w:t>INT</w:t>
            </w:r>
          </w:p>
        </w:tc>
        <w:tc>
          <w:tcPr>
            <w:tcW w:w="3408" w:type="dxa"/>
          </w:tcPr>
          <w:p w14:paraId="1B7F1A89" w14:textId="77777777" w:rsidR="00596B13" w:rsidRDefault="00000000">
            <w:r>
              <w:t>FK → departments</w:t>
            </w:r>
          </w:p>
        </w:tc>
      </w:tr>
    </w:tbl>
    <w:p w14:paraId="3B51F43E" w14:textId="77777777" w:rsidR="00596B13" w:rsidRDefault="00000000">
      <w:pPr>
        <w:pStyle w:val="Heading1"/>
      </w:pPr>
      <w:r>
        <w:t>5. Sample Data</w:t>
      </w:r>
    </w:p>
    <w:p w14:paraId="5213D540" w14:textId="77777777" w:rsidR="00596B13" w:rsidRDefault="00000000">
      <w:pPr>
        <w:pStyle w:val="Heading2"/>
      </w:pPr>
      <w:r>
        <w:t>Departments</w:t>
      </w:r>
    </w:p>
    <w:tbl>
      <w:tblPr>
        <w:tblStyle w:val="TableGrid"/>
        <w:tblW w:w="0" w:type="auto"/>
        <w:jc w:val="center"/>
        <w:tblLook w:val="04A0" w:firstRow="1" w:lastRow="0" w:firstColumn="1" w:lastColumn="0" w:noHBand="0" w:noVBand="1"/>
      </w:tblPr>
      <w:tblGrid>
        <w:gridCol w:w="2556"/>
        <w:gridCol w:w="2556"/>
        <w:gridCol w:w="2556"/>
        <w:gridCol w:w="2556"/>
      </w:tblGrid>
      <w:tr w:rsidR="00596B13" w14:paraId="51BBB302" w14:textId="77777777">
        <w:trPr>
          <w:jc w:val="center"/>
        </w:trPr>
        <w:tc>
          <w:tcPr>
            <w:tcW w:w="2556" w:type="dxa"/>
          </w:tcPr>
          <w:p w14:paraId="5DE8D336" w14:textId="77777777" w:rsidR="00596B13" w:rsidRDefault="00000000">
            <w:r>
              <w:t>department_id</w:t>
            </w:r>
          </w:p>
        </w:tc>
        <w:tc>
          <w:tcPr>
            <w:tcW w:w="2556" w:type="dxa"/>
          </w:tcPr>
          <w:p w14:paraId="47FBAC16" w14:textId="77777777" w:rsidR="00596B13" w:rsidRDefault="00000000">
            <w:r>
              <w:t>department_name</w:t>
            </w:r>
          </w:p>
        </w:tc>
        <w:tc>
          <w:tcPr>
            <w:tcW w:w="2556" w:type="dxa"/>
          </w:tcPr>
          <w:p w14:paraId="1D05B04B" w14:textId="77777777" w:rsidR="00596B13" w:rsidRDefault="00000000">
            <w:r>
              <w:t>location</w:t>
            </w:r>
          </w:p>
        </w:tc>
        <w:tc>
          <w:tcPr>
            <w:tcW w:w="2556" w:type="dxa"/>
          </w:tcPr>
          <w:p w14:paraId="7E490116" w14:textId="77777777" w:rsidR="00596B13" w:rsidRDefault="00000000">
            <w:r>
              <w:t>budget</w:t>
            </w:r>
          </w:p>
        </w:tc>
      </w:tr>
      <w:tr w:rsidR="00596B13" w14:paraId="23EA3BC7" w14:textId="77777777">
        <w:trPr>
          <w:jc w:val="center"/>
        </w:trPr>
        <w:tc>
          <w:tcPr>
            <w:tcW w:w="2556" w:type="dxa"/>
          </w:tcPr>
          <w:p w14:paraId="28CF440C" w14:textId="77777777" w:rsidR="00596B13" w:rsidRDefault="00000000">
            <w:r>
              <w:t>1</w:t>
            </w:r>
          </w:p>
        </w:tc>
        <w:tc>
          <w:tcPr>
            <w:tcW w:w="2556" w:type="dxa"/>
          </w:tcPr>
          <w:p w14:paraId="32723E8D" w14:textId="77777777" w:rsidR="00596B13" w:rsidRDefault="00000000">
            <w:r>
              <w:t>IT</w:t>
            </w:r>
          </w:p>
        </w:tc>
        <w:tc>
          <w:tcPr>
            <w:tcW w:w="2556" w:type="dxa"/>
          </w:tcPr>
          <w:p w14:paraId="63D677EB" w14:textId="77777777" w:rsidR="00596B13" w:rsidRDefault="00000000">
            <w:r>
              <w:t>Hyderabad</w:t>
            </w:r>
          </w:p>
        </w:tc>
        <w:tc>
          <w:tcPr>
            <w:tcW w:w="2556" w:type="dxa"/>
          </w:tcPr>
          <w:p w14:paraId="35C36443" w14:textId="77777777" w:rsidR="00596B13" w:rsidRDefault="00000000">
            <w:r>
              <w:t>5000000</w:t>
            </w:r>
          </w:p>
        </w:tc>
      </w:tr>
      <w:tr w:rsidR="00596B13" w14:paraId="7D2D94DC" w14:textId="77777777">
        <w:trPr>
          <w:jc w:val="center"/>
        </w:trPr>
        <w:tc>
          <w:tcPr>
            <w:tcW w:w="2556" w:type="dxa"/>
          </w:tcPr>
          <w:p w14:paraId="6C04082C" w14:textId="77777777" w:rsidR="00596B13" w:rsidRDefault="00000000">
            <w:r>
              <w:t>2</w:t>
            </w:r>
          </w:p>
        </w:tc>
        <w:tc>
          <w:tcPr>
            <w:tcW w:w="2556" w:type="dxa"/>
          </w:tcPr>
          <w:p w14:paraId="71BA79BD" w14:textId="77777777" w:rsidR="00596B13" w:rsidRDefault="00000000">
            <w:r>
              <w:t>HR</w:t>
            </w:r>
          </w:p>
        </w:tc>
        <w:tc>
          <w:tcPr>
            <w:tcW w:w="2556" w:type="dxa"/>
          </w:tcPr>
          <w:p w14:paraId="19DD4E4F" w14:textId="77777777" w:rsidR="00596B13" w:rsidRDefault="00000000">
            <w:r>
              <w:t>Bangalore</w:t>
            </w:r>
          </w:p>
        </w:tc>
        <w:tc>
          <w:tcPr>
            <w:tcW w:w="2556" w:type="dxa"/>
          </w:tcPr>
          <w:p w14:paraId="5A11EFE9" w14:textId="77777777" w:rsidR="00596B13" w:rsidRDefault="00000000">
            <w:r>
              <w:t>2500000</w:t>
            </w:r>
          </w:p>
        </w:tc>
      </w:tr>
      <w:tr w:rsidR="00596B13" w14:paraId="4B696D47" w14:textId="77777777">
        <w:trPr>
          <w:jc w:val="center"/>
        </w:trPr>
        <w:tc>
          <w:tcPr>
            <w:tcW w:w="2556" w:type="dxa"/>
          </w:tcPr>
          <w:p w14:paraId="58B4A63E" w14:textId="77777777" w:rsidR="00596B13" w:rsidRDefault="00000000">
            <w:r>
              <w:t>3</w:t>
            </w:r>
          </w:p>
        </w:tc>
        <w:tc>
          <w:tcPr>
            <w:tcW w:w="2556" w:type="dxa"/>
          </w:tcPr>
          <w:p w14:paraId="255A8F23" w14:textId="77777777" w:rsidR="00596B13" w:rsidRDefault="00000000">
            <w:r>
              <w:t>Finance</w:t>
            </w:r>
          </w:p>
        </w:tc>
        <w:tc>
          <w:tcPr>
            <w:tcW w:w="2556" w:type="dxa"/>
          </w:tcPr>
          <w:p w14:paraId="1E31F9CC" w14:textId="77777777" w:rsidR="00596B13" w:rsidRDefault="00000000">
            <w:r>
              <w:t>Mumbai</w:t>
            </w:r>
          </w:p>
        </w:tc>
        <w:tc>
          <w:tcPr>
            <w:tcW w:w="2556" w:type="dxa"/>
          </w:tcPr>
          <w:p w14:paraId="7E48D6E8" w14:textId="77777777" w:rsidR="00596B13" w:rsidRDefault="00000000">
            <w:r>
              <w:t>3500000</w:t>
            </w:r>
          </w:p>
        </w:tc>
      </w:tr>
      <w:tr w:rsidR="00596B13" w14:paraId="4D18DB47" w14:textId="77777777">
        <w:trPr>
          <w:jc w:val="center"/>
        </w:trPr>
        <w:tc>
          <w:tcPr>
            <w:tcW w:w="2556" w:type="dxa"/>
          </w:tcPr>
          <w:p w14:paraId="26922552" w14:textId="77777777" w:rsidR="00596B13" w:rsidRDefault="00000000">
            <w:r>
              <w:t>4</w:t>
            </w:r>
          </w:p>
        </w:tc>
        <w:tc>
          <w:tcPr>
            <w:tcW w:w="2556" w:type="dxa"/>
          </w:tcPr>
          <w:p w14:paraId="4FAE7D2D" w14:textId="77777777" w:rsidR="00596B13" w:rsidRDefault="00000000">
            <w:r>
              <w:t>Sales</w:t>
            </w:r>
          </w:p>
        </w:tc>
        <w:tc>
          <w:tcPr>
            <w:tcW w:w="2556" w:type="dxa"/>
          </w:tcPr>
          <w:p w14:paraId="7404FEA3" w14:textId="77777777" w:rsidR="00596B13" w:rsidRDefault="00000000">
            <w:r>
              <w:t>Delhi</w:t>
            </w:r>
          </w:p>
        </w:tc>
        <w:tc>
          <w:tcPr>
            <w:tcW w:w="2556" w:type="dxa"/>
          </w:tcPr>
          <w:p w14:paraId="7EA9A481" w14:textId="77777777" w:rsidR="00596B13" w:rsidRDefault="00000000">
            <w:r>
              <w:t>4000000</w:t>
            </w:r>
          </w:p>
        </w:tc>
      </w:tr>
      <w:tr w:rsidR="00596B13" w14:paraId="4042F654" w14:textId="77777777">
        <w:trPr>
          <w:jc w:val="center"/>
        </w:trPr>
        <w:tc>
          <w:tcPr>
            <w:tcW w:w="2556" w:type="dxa"/>
          </w:tcPr>
          <w:p w14:paraId="4DA11AB8" w14:textId="77777777" w:rsidR="00596B13" w:rsidRDefault="00000000">
            <w:r>
              <w:t>5</w:t>
            </w:r>
          </w:p>
        </w:tc>
        <w:tc>
          <w:tcPr>
            <w:tcW w:w="2556" w:type="dxa"/>
          </w:tcPr>
          <w:p w14:paraId="388ADC36" w14:textId="77777777" w:rsidR="00596B13" w:rsidRDefault="00000000">
            <w:r>
              <w:t>Marketing</w:t>
            </w:r>
          </w:p>
        </w:tc>
        <w:tc>
          <w:tcPr>
            <w:tcW w:w="2556" w:type="dxa"/>
          </w:tcPr>
          <w:p w14:paraId="422ED584" w14:textId="77777777" w:rsidR="00596B13" w:rsidRDefault="00000000">
            <w:r>
              <w:t>Pune</w:t>
            </w:r>
          </w:p>
        </w:tc>
        <w:tc>
          <w:tcPr>
            <w:tcW w:w="2556" w:type="dxa"/>
          </w:tcPr>
          <w:p w14:paraId="19C1F0E3" w14:textId="77777777" w:rsidR="00596B13" w:rsidRDefault="00000000">
            <w:r>
              <w:t>3000000</w:t>
            </w:r>
          </w:p>
        </w:tc>
      </w:tr>
      <w:tr w:rsidR="00596B13" w14:paraId="2121D928" w14:textId="77777777">
        <w:trPr>
          <w:jc w:val="center"/>
        </w:trPr>
        <w:tc>
          <w:tcPr>
            <w:tcW w:w="2556" w:type="dxa"/>
          </w:tcPr>
          <w:p w14:paraId="63F0C164" w14:textId="77777777" w:rsidR="00596B13" w:rsidRDefault="00000000">
            <w:r>
              <w:t>6</w:t>
            </w:r>
          </w:p>
        </w:tc>
        <w:tc>
          <w:tcPr>
            <w:tcW w:w="2556" w:type="dxa"/>
          </w:tcPr>
          <w:p w14:paraId="2638011B" w14:textId="77777777" w:rsidR="00596B13" w:rsidRDefault="00000000">
            <w:r>
              <w:t>Operations</w:t>
            </w:r>
          </w:p>
        </w:tc>
        <w:tc>
          <w:tcPr>
            <w:tcW w:w="2556" w:type="dxa"/>
          </w:tcPr>
          <w:p w14:paraId="4D8F323D" w14:textId="77777777" w:rsidR="00596B13" w:rsidRDefault="00000000">
            <w:r>
              <w:t>Chennai</w:t>
            </w:r>
          </w:p>
        </w:tc>
        <w:tc>
          <w:tcPr>
            <w:tcW w:w="2556" w:type="dxa"/>
          </w:tcPr>
          <w:p w14:paraId="0987284D" w14:textId="77777777" w:rsidR="00596B13" w:rsidRDefault="00000000">
            <w:r>
              <w:t>4500000</w:t>
            </w:r>
          </w:p>
        </w:tc>
      </w:tr>
    </w:tbl>
    <w:p w14:paraId="2A949C70" w14:textId="77777777" w:rsidR="00596B13" w:rsidRDefault="00000000">
      <w:pPr>
        <w:pStyle w:val="Heading2"/>
      </w:pPr>
      <w:r>
        <w:t>Employees (first 25 rows)</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96B13" w14:paraId="6CD816DC" w14:textId="77777777">
        <w:trPr>
          <w:jc w:val="center"/>
        </w:trPr>
        <w:tc>
          <w:tcPr>
            <w:tcW w:w="1461" w:type="dxa"/>
          </w:tcPr>
          <w:p w14:paraId="2242446A" w14:textId="77777777" w:rsidR="00596B13" w:rsidRDefault="00000000">
            <w:r>
              <w:t>employee_id</w:t>
            </w:r>
          </w:p>
        </w:tc>
        <w:tc>
          <w:tcPr>
            <w:tcW w:w="1461" w:type="dxa"/>
          </w:tcPr>
          <w:p w14:paraId="6347542C" w14:textId="77777777" w:rsidR="00596B13" w:rsidRDefault="00000000">
            <w:r>
              <w:t>first_name</w:t>
            </w:r>
          </w:p>
        </w:tc>
        <w:tc>
          <w:tcPr>
            <w:tcW w:w="1461" w:type="dxa"/>
          </w:tcPr>
          <w:p w14:paraId="427508A1" w14:textId="77777777" w:rsidR="00596B13" w:rsidRDefault="00000000">
            <w:r>
              <w:t>last_name</w:t>
            </w:r>
          </w:p>
        </w:tc>
        <w:tc>
          <w:tcPr>
            <w:tcW w:w="1461" w:type="dxa"/>
          </w:tcPr>
          <w:p w14:paraId="1ED8F0DE" w14:textId="77777777" w:rsidR="00596B13" w:rsidRDefault="00000000">
            <w:r>
              <w:t>salary</w:t>
            </w:r>
          </w:p>
        </w:tc>
        <w:tc>
          <w:tcPr>
            <w:tcW w:w="1461" w:type="dxa"/>
          </w:tcPr>
          <w:p w14:paraId="039D291A" w14:textId="77777777" w:rsidR="00596B13" w:rsidRDefault="00000000">
            <w:r>
              <w:t>job_role</w:t>
            </w:r>
          </w:p>
        </w:tc>
        <w:tc>
          <w:tcPr>
            <w:tcW w:w="1461" w:type="dxa"/>
          </w:tcPr>
          <w:p w14:paraId="3F3E839E" w14:textId="77777777" w:rsidR="00596B13" w:rsidRDefault="00000000">
            <w:r>
              <w:t>department_id</w:t>
            </w:r>
          </w:p>
        </w:tc>
        <w:tc>
          <w:tcPr>
            <w:tcW w:w="1461" w:type="dxa"/>
          </w:tcPr>
          <w:p w14:paraId="5C4C0E93" w14:textId="77777777" w:rsidR="00596B13" w:rsidRDefault="00000000">
            <w:r>
              <w:t>manager_id</w:t>
            </w:r>
          </w:p>
        </w:tc>
      </w:tr>
      <w:tr w:rsidR="00596B13" w14:paraId="3A2A611A" w14:textId="77777777">
        <w:trPr>
          <w:jc w:val="center"/>
        </w:trPr>
        <w:tc>
          <w:tcPr>
            <w:tcW w:w="1461" w:type="dxa"/>
          </w:tcPr>
          <w:p w14:paraId="38F1E09F" w14:textId="77777777" w:rsidR="00596B13" w:rsidRDefault="00000000">
            <w:r>
              <w:t>1</w:t>
            </w:r>
          </w:p>
        </w:tc>
        <w:tc>
          <w:tcPr>
            <w:tcW w:w="1461" w:type="dxa"/>
          </w:tcPr>
          <w:p w14:paraId="3243006A" w14:textId="77777777" w:rsidR="00596B13" w:rsidRDefault="00000000">
            <w:r>
              <w:t>Rahul</w:t>
            </w:r>
          </w:p>
        </w:tc>
        <w:tc>
          <w:tcPr>
            <w:tcW w:w="1461" w:type="dxa"/>
          </w:tcPr>
          <w:p w14:paraId="4F73B561" w14:textId="77777777" w:rsidR="00596B13" w:rsidRDefault="00000000">
            <w:r>
              <w:t>Sharma</w:t>
            </w:r>
          </w:p>
        </w:tc>
        <w:tc>
          <w:tcPr>
            <w:tcW w:w="1461" w:type="dxa"/>
          </w:tcPr>
          <w:p w14:paraId="25022008" w14:textId="77777777" w:rsidR="00596B13" w:rsidRDefault="00000000">
            <w:r>
              <w:t>95000</w:t>
            </w:r>
          </w:p>
        </w:tc>
        <w:tc>
          <w:tcPr>
            <w:tcW w:w="1461" w:type="dxa"/>
          </w:tcPr>
          <w:p w14:paraId="5D93ABEB" w14:textId="77777777" w:rsidR="00596B13" w:rsidRDefault="00000000">
            <w:r>
              <w:t>Senior Java Developer</w:t>
            </w:r>
          </w:p>
        </w:tc>
        <w:tc>
          <w:tcPr>
            <w:tcW w:w="1461" w:type="dxa"/>
          </w:tcPr>
          <w:p w14:paraId="05374E7C" w14:textId="77777777" w:rsidR="00596B13" w:rsidRDefault="00000000">
            <w:r>
              <w:t>1</w:t>
            </w:r>
          </w:p>
        </w:tc>
        <w:tc>
          <w:tcPr>
            <w:tcW w:w="1461" w:type="dxa"/>
          </w:tcPr>
          <w:p w14:paraId="35CAA50B" w14:textId="77777777" w:rsidR="00596B13" w:rsidRDefault="00000000">
            <w:r>
              <w:t>nan</w:t>
            </w:r>
          </w:p>
        </w:tc>
      </w:tr>
      <w:tr w:rsidR="00596B13" w14:paraId="7D6E19AA" w14:textId="77777777">
        <w:trPr>
          <w:jc w:val="center"/>
        </w:trPr>
        <w:tc>
          <w:tcPr>
            <w:tcW w:w="1461" w:type="dxa"/>
          </w:tcPr>
          <w:p w14:paraId="06DBEE94" w14:textId="77777777" w:rsidR="00596B13" w:rsidRDefault="00000000">
            <w:r>
              <w:t>2</w:t>
            </w:r>
          </w:p>
        </w:tc>
        <w:tc>
          <w:tcPr>
            <w:tcW w:w="1461" w:type="dxa"/>
          </w:tcPr>
          <w:p w14:paraId="3E5C45DC" w14:textId="77777777" w:rsidR="00596B13" w:rsidRDefault="00000000">
            <w:r>
              <w:t>Vijay</w:t>
            </w:r>
          </w:p>
        </w:tc>
        <w:tc>
          <w:tcPr>
            <w:tcW w:w="1461" w:type="dxa"/>
          </w:tcPr>
          <w:p w14:paraId="74F0D532" w14:textId="77777777" w:rsidR="00596B13" w:rsidRDefault="00000000">
            <w:r>
              <w:t>Kumar</w:t>
            </w:r>
          </w:p>
        </w:tc>
        <w:tc>
          <w:tcPr>
            <w:tcW w:w="1461" w:type="dxa"/>
          </w:tcPr>
          <w:p w14:paraId="562FDBEB" w14:textId="77777777" w:rsidR="00596B13" w:rsidRDefault="00000000">
            <w:r>
              <w:t>75000</w:t>
            </w:r>
          </w:p>
        </w:tc>
        <w:tc>
          <w:tcPr>
            <w:tcW w:w="1461" w:type="dxa"/>
          </w:tcPr>
          <w:p w14:paraId="0514B0D9" w14:textId="77777777" w:rsidR="00596B13" w:rsidRDefault="00000000">
            <w:r>
              <w:t>Java Developer</w:t>
            </w:r>
          </w:p>
        </w:tc>
        <w:tc>
          <w:tcPr>
            <w:tcW w:w="1461" w:type="dxa"/>
          </w:tcPr>
          <w:p w14:paraId="05D12C95" w14:textId="77777777" w:rsidR="00596B13" w:rsidRDefault="00000000">
            <w:r>
              <w:t>1</w:t>
            </w:r>
          </w:p>
        </w:tc>
        <w:tc>
          <w:tcPr>
            <w:tcW w:w="1461" w:type="dxa"/>
          </w:tcPr>
          <w:p w14:paraId="44A80900" w14:textId="77777777" w:rsidR="00596B13" w:rsidRDefault="00000000">
            <w:r>
              <w:t>1.0</w:t>
            </w:r>
          </w:p>
        </w:tc>
      </w:tr>
      <w:tr w:rsidR="00596B13" w14:paraId="6967B1F2" w14:textId="77777777">
        <w:trPr>
          <w:jc w:val="center"/>
        </w:trPr>
        <w:tc>
          <w:tcPr>
            <w:tcW w:w="1461" w:type="dxa"/>
          </w:tcPr>
          <w:p w14:paraId="03DB98B4" w14:textId="77777777" w:rsidR="00596B13" w:rsidRDefault="00000000">
            <w:r>
              <w:t>3</w:t>
            </w:r>
          </w:p>
        </w:tc>
        <w:tc>
          <w:tcPr>
            <w:tcW w:w="1461" w:type="dxa"/>
          </w:tcPr>
          <w:p w14:paraId="1A7DF44E" w14:textId="77777777" w:rsidR="00596B13" w:rsidRDefault="00000000">
            <w:r>
              <w:t>Amit</w:t>
            </w:r>
          </w:p>
        </w:tc>
        <w:tc>
          <w:tcPr>
            <w:tcW w:w="1461" w:type="dxa"/>
          </w:tcPr>
          <w:p w14:paraId="6D120FAD" w14:textId="77777777" w:rsidR="00596B13" w:rsidRDefault="00000000">
            <w:r>
              <w:t>Verma</w:t>
            </w:r>
          </w:p>
        </w:tc>
        <w:tc>
          <w:tcPr>
            <w:tcW w:w="1461" w:type="dxa"/>
          </w:tcPr>
          <w:p w14:paraId="68F05AA7" w14:textId="77777777" w:rsidR="00596B13" w:rsidRDefault="00000000">
            <w:r>
              <w:t>65000</w:t>
            </w:r>
          </w:p>
        </w:tc>
        <w:tc>
          <w:tcPr>
            <w:tcW w:w="1461" w:type="dxa"/>
          </w:tcPr>
          <w:p w14:paraId="67D2ADC7" w14:textId="77777777" w:rsidR="00596B13" w:rsidRDefault="00000000">
            <w:r>
              <w:t>Backend Developer</w:t>
            </w:r>
          </w:p>
        </w:tc>
        <w:tc>
          <w:tcPr>
            <w:tcW w:w="1461" w:type="dxa"/>
          </w:tcPr>
          <w:p w14:paraId="1861A7D4" w14:textId="77777777" w:rsidR="00596B13" w:rsidRDefault="00000000">
            <w:r>
              <w:t>1</w:t>
            </w:r>
          </w:p>
        </w:tc>
        <w:tc>
          <w:tcPr>
            <w:tcW w:w="1461" w:type="dxa"/>
          </w:tcPr>
          <w:p w14:paraId="75701F25" w14:textId="77777777" w:rsidR="00596B13" w:rsidRDefault="00000000">
            <w:r>
              <w:t>1.0</w:t>
            </w:r>
          </w:p>
        </w:tc>
      </w:tr>
      <w:tr w:rsidR="00596B13" w14:paraId="2E1025A1" w14:textId="77777777">
        <w:trPr>
          <w:jc w:val="center"/>
        </w:trPr>
        <w:tc>
          <w:tcPr>
            <w:tcW w:w="1461" w:type="dxa"/>
          </w:tcPr>
          <w:p w14:paraId="4A227325" w14:textId="77777777" w:rsidR="00596B13" w:rsidRDefault="00000000">
            <w:r>
              <w:t>4</w:t>
            </w:r>
          </w:p>
        </w:tc>
        <w:tc>
          <w:tcPr>
            <w:tcW w:w="1461" w:type="dxa"/>
          </w:tcPr>
          <w:p w14:paraId="26A8314D" w14:textId="77777777" w:rsidR="00596B13" w:rsidRDefault="00000000">
            <w:r>
              <w:t>Priya</w:t>
            </w:r>
          </w:p>
        </w:tc>
        <w:tc>
          <w:tcPr>
            <w:tcW w:w="1461" w:type="dxa"/>
          </w:tcPr>
          <w:p w14:paraId="1D782F2A" w14:textId="77777777" w:rsidR="00596B13" w:rsidRDefault="00000000">
            <w:r>
              <w:t>Reddy</w:t>
            </w:r>
          </w:p>
        </w:tc>
        <w:tc>
          <w:tcPr>
            <w:tcW w:w="1461" w:type="dxa"/>
          </w:tcPr>
          <w:p w14:paraId="26B63015" w14:textId="77777777" w:rsidR="00596B13" w:rsidRDefault="00000000">
            <w:r>
              <w:t>70000</w:t>
            </w:r>
          </w:p>
        </w:tc>
        <w:tc>
          <w:tcPr>
            <w:tcW w:w="1461" w:type="dxa"/>
          </w:tcPr>
          <w:p w14:paraId="365F5698" w14:textId="77777777" w:rsidR="00596B13" w:rsidRDefault="00000000">
            <w:r>
              <w:t>HR Manager</w:t>
            </w:r>
          </w:p>
        </w:tc>
        <w:tc>
          <w:tcPr>
            <w:tcW w:w="1461" w:type="dxa"/>
          </w:tcPr>
          <w:p w14:paraId="0289CB35" w14:textId="77777777" w:rsidR="00596B13" w:rsidRDefault="00000000">
            <w:r>
              <w:t>2</w:t>
            </w:r>
          </w:p>
        </w:tc>
        <w:tc>
          <w:tcPr>
            <w:tcW w:w="1461" w:type="dxa"/>
          </w:tcPr>
          <w:p w14:paraId="7B455664" w14:textId="77777777" w:rsidR="00596B13" w:rsidRDefault="00000000">
            <w:r>
              <w:t>nan</w:t>
            </w:r>
          </w:p>
        </w:tc>
      </w:tr>
      <w:tr w:rsidR="00596B13" w14:paraId="2A87EEAE" w14:textId="77777777">
        <w:trPr>
          <w:jc w:val="center"/>
        </w:trPr>
        <w:tc>
          <w:tcPr>
            <w:tcW w:w="1461" w:type="dxa"/>
          </w:tcPr>
          <w:p w14:paraId="3C80603D" w14:textId="77777777" w:rsidR="00596B13" w:rsidRDefault="00000000">
            <w:r>
              <w:t>5</w:t>
            </w:r>
          </w:p>
        </w:tc>
        <w:tc>
          <w:tcPr>
            <w:tcW w:w="1461" w:type="dxa"/>
          </w:tcPr>
          <w:p w14:paraId="23F8DA54" w14:textId="77777777" w:rsidR="00596B13" w:rsidRDefault="00000000">
            <w:r>
              <w:t>Sneha</w:t>
            </w:r>
          </w:p>
        </w:tc>
        <w:tc>
          <w:tcPr>
            <w:tcW w:w="1461" w:type="dxa"/>
          </w:tcPr>
          <w:p w14:paraId="1CDC9E03" w14:textId="77777777" w:rsidR="00596B13" w:rsidRDefault="00000000">
            <w:r>
              <w:t>Patel</w:t>
            </w:r>
          </w:p>
        </w:tc>
        <w:tc>
          <w:tcPr>
            <w:tcW w:w="1461" w:type="dxa"/>
          </w:tcPr>
          <w:p w14:paraId="56A6963B" w14:textId="77777777" w:rsidR="00596B13" w:rsidRDefault="00000000">
            <w:r>
              <w:t>55000</w:t>
            </w:r>
          </w:p>
        </w:tc>
        <w:tc>
          <w:tcPr>
            <w:tcW w:w="1461" w:type="dxa"/>
          </w:tcPr>
          <w:p w14:paraId="4FDE37AA" w14:textId="77777777" w:rsidR="00596B13" w:rsidRDefault="00000000">
            <w:r>
              <w:t>HR Executive</w:t>
            </w:r>
          </w:p>
        </w:tc>
        <w:tc>
          <w:tcPr>
            <w:tcW w:w="1461" w:type="dxa"/>
          </w:tcPr>
          <w:p w14:paraId="1B0A539F" w14:textId="77777777" w:rsidR="00596B13" w:rsidRDefault="00000000">
            <w:r>
              <w:t>2</w:t>
            </w:r>
          </w:p>
        </w:tc>
        <w:tc>
          <w:tcPr>
            <w:tcW w:w="1461" w:type="dxa"/>
          </w:tcPr>
          <w:p w14:paraId="7636AC96" w14:textId="77777777" w:rsidR="00596B13" w:rsidRDefault="00000000">
            <w:r>
              <w:t>4.0</w:t>
            </w:r>
          </w:p>
        </w:tc>
      </w:tr>
      <w:tr w:rsidR="00596B13" w14:paraId="08C10E01" w14:textId="77777777">
        <w:trPr>
          <w:jc w:val="center"/>
        </w:trPr>
        <w:tc>
          <w:tcPr>
            <w:tcW w:w="1461" w:type="dxa"/>
          </w:tcPr>
          <w:p w14:paraId="3BDC4A2D" w14:textId="77777777" w:rsidR="00596B13" w:rsidRDefault="00000000">
            <w:r>
              <w:t>6</w:t>
            </w:r>
          </w:p>
        </w:tc>
        <w:tc>
          <w:tcPr>
            <w:tcW w:w="1461" w:type="dxa"/>
          </w:tcPr>
          <w:p w14:paraId="0D166656" w14:textId="77777777" w:rsidR="00596B13" w:rsidRDefault="00000000">
            <w:r>
              <w:t>Arjun</w:t>
            </w:r>
          </w:p>
        </w:tc>
        <w:tc>
          <w:tcPr>
            <w:tcW w:w="1461" w:type="dxa"/>
          </w:tcPr>
          <w:p w14:paraId="2F609762" w14:textId="77777777" w:rsidR="00596B13" w:rsidRDefault="00000000">
            <w:r>
              <w:t>Mehta</w:t>
            </w:r>
          </w:p>
        </w:tc>
        <w:tc>
          <w:tcPr>
            <w:tcW w:w="1461" w:type="dxa"/>
          </w:tcPr>
          <w:p w14:paraId="279C4F8A" w14:textId="77777777" w:rsidR="00596B13" w:rsidRDefault="00000000">
            <w:r>
              <w:t>85000</w:t>
            </w:r>
          </w:p>
        </w:tc>
        <w:tc>
          <w:tcPr>
            <w:tcW w:w="1461" w:type="dxa"/>
          </w:tcPr>
          <w:p w14:paraId="32A418CE" w14:textId="77777777" w:rsidR="00596B13" w:rsidRDefault="00000000">
            <w:r>
              <w:t>Finance Manager</w:t>
            </w:r>
          </w:p>
        </w:tc>
        <w:tc>
          <w:tcPr>
            <w:tcW w:w="1461" w:type="dxa"/>
          </w:tcPr>
          <w:p w14:paraId="5C586F1A" w14:textId="77777777" w:rsidR="00596B13" w:rsidRDefault="00000000">
            <w:r>
              <w:t>3</w:t>
            </w:r>
          </w:p>
        </w:tc>
        <w:tc>
          <w:tcPr>
            <w:tcW w:w="1461" w:type="dxa"/>
          </w:tcPr>
          <w:p w14:paraId="47AB113C" w14:textId="77777777" w:rsidR="00596B13" w:rsidRDefault="00000000">
            <w:r>
              <w:t>nan</w:t>
            </w:r>
          </w:p>
        </w:tc>
      </w:tr>
      <w:tr w:rsidR="00596B13" w14:paraId="1B2BF17B" w14:textId="77777777">
        <w:trPr>
          <w:jc w:val="center"/>
        </w:trPr>
        <w:tc>
          <w:tcPr>
            <w:tcW w:w="1461" w:type="dxa"/>
          </w:tcPr>
          <w:p w14:paraId="714302B8" w14:textId="77777777" w:rsidR="00596B13" w:rsidRDefault="00000000">
            <w:r>
              <w:t>7</w:t>
            </w:r>
          </w:p>
        </w:tc>
        <w:tc>
          <w:tcPr>
            <w:tcW w:w="1461" w:type="dxa"/>
          </w:tcPr>
          <w:p w14:paraId="32CC3C30" w14:textId="77777777" w:rsidR="00596B13" w:rsidRDefault="00000000">
            <w:r>
              <w:t>Kiran</w:t>
            </w:r>
          </w:p>
        </w:tc>
        <w:tc>
          <w:tcPr>
            <w:tcW w:w="1461" w:type="dxa"/>
          </w:tcPr>
          <w:p w14:paraId="602DD447" w14:textId="77777777" w:rsidR="00596B13" w:rsidRDefault="00000000">
            <w:r>
              <w:t>Rao</w:t>
            </w:r>
          </w:p>
        </w:tc>
        <w:tc>
          <w:tcPr>
            <w:tcW w:w="1461" w:type="dxa"/>
          </w:tcPr>
          <w:p w14:paraId="593595A3" w14:textId="77777777" w:rsidR="00596B13" w:rsidRDefault="00000000">
            <w:r>
              <w:t>60000</w:t>
            </w:r>
          </w:p>
        </w:tc>
        <w:tc>
          <w:tcPr>
            <w:tcW w:w="1461" w:type="dxa"/>
          </w:tcPr>
          <w:p w14:paraId="77BA72FE" w14:textId="77777777" w:rsidR="00596B13" w:rsidRDefault="00000000">
            <w:r>
              <w:t>Financial Analyst</w:t>
            </w:r>
          </w:p>
        </w:tc>
        <w:tc>
          <w:tcPr>
            <w:tcW w:w="1461" w:type="dxa"/>
          </w:tcPr>
          <w:p w14:paraId="46DA5FE0" w14:textId="77777777" w:rsidR="00596B13" w:rsidRDefault="00000000">
            <w:r>
              <w:t>3</w:t>
            </w:r>
          </w:p>
        </w:tc>
        <w:tc>
          <w:tcPr>
            <w:tcW w:w="1461" w:type="dxa"/>
          </w:tcPr>
          <w:p w14:paraId="429CF9E7" w14:textId="77777777" w:rsidR="00596B13" w:rsidRDefault="00000000">
            <w:r>
              <w:t>6.0</w:t>
            </w:r>
          </w:p>
        </w:tc>
      </w:tr>
      <w:tr w:rsidR="00596B13" w14:paraId="60BCE7B2" w14:textId="77777777">
        <w:trPr>
          <w:jc w:val="center"/>
        </w:trPr>
        <w:tc>
          <w:tcPr>
            <w:tcW w:w="1461" w:type="dxa"/>
          </w:tcPr>
          <w:p w14:paraId="7FDBB7FF" w14:textId="77777777" w:rsidR="00596B13" w:rsidRDefault="00000000">
            <w:r>
              <w:t>8</w:t>
            </w:r>
          </w:p>
        </w:tc>
        <w:tc>
          <w:tcPr>
            <w:tcW w:w="1461" w:type="dxa"/>
          </w:tcPr>
          <w:p w14:paraId="2B2EBA4F" w14:textId="77777777" w:rsidR="00596B13" w:rsidRDefault="00000000">
            <w:r>
              <w:t>Ravi</w:t>
            </w:r>
          </w:p>
        </w:tc>
        <w:tc>
          <w:tcPr>
            <w:tcW w:w="1461" w:type="dxa"/>
          </w:tcPr>
          <w:p w14:paraId="3AAE282A" w14:textId="77777777" w:rsidR="00596B13" w:rsidRDefault="00000000">
            <w:r>
              <w:t>Kumar</w:t>
            </w:r>
          </w:p>
        </w:tc>
        <w:tc>
          <w:tcPr>
            <w:tcW w:w="1461" w:type="dxa"/>
          </w:tcPr>
          <w:p w14:paraId="4647A754" w14:textId="77777777" w:rsidR="00596B13" w:rsidRDefault="00000000">
            <w:r>
              <w:t>72000</w:t>
            </w:r>
          </w:p>
        </w:tc>
        <w:tc>
          <w:tcPr>
            <w:tcW w:w="1461" w:type="dxa"/>
          </w:tcPr>
          <w:p w14:paraId="45EB13B6" w14:textId="77777777" w:rsidR="00596B13" w:rsidRDefault="00000000">
            <w:r>
              <w:t>Sales Manager</w:t>
            </w:r>
          </w:p>
        </w:tc>
        <w:tc>
          <w:tcPr>
            <w:tcW w:w="1461" w:type="dxa"/>
          </w:tcPr>
          <w:p w14:paraId="666010EB" w14:textId="77777777" w:rsidR="00596B13" w:rsidRDefault="00000000">
            <w:r>
              <w:t>4</w:t>
            </w:r>
          </w:p>
        </w:tc>
        <w:tc>
          <w:tcPr>
            <w:tcW w:w="1461" w:type="dxa"/>
          </w:tcPr>
          <w:p w14:paraId="0E76057B" w14:textId="77777777" w:rsidR="00596B13" w:rsidRDefault="00000000">
            <w:r>
              <w:t>nan</w:t>
            </w:r>
          </w:p>
        </w:tc>
      </w:tr>
      <w:tr w:rsidR="00596B13" w14:paraId="110C5C09" w14:textId="77777777">
        <w:trPr>
          <w:jc w:val="center"/>
        </w:trPr>
        <w:tc>
          <w:tcPr>
            <w:tcW w:w="1461" w:type="dxa"/>
          </w:tcPr>
          <w:p w14:paraId="4A11715A" w14:textId="77777777" w:rsidR="00596B13" w:rsidRDefault="00000000">
            <w:r>
              <w:t>9</w:t>
            </w:r>
          </w:p>
        </w:tc>
        <w:tc>
          <w:tcPr>
            <w:tcW w:w="1461" w:type="dxa"/>
          </w:tcPr>
          <w:p w14:paraId="1A3673CC" w14:textId="77777777" w:rsidR="00596B13" w:rsidRDefault="00000000">
            <w:r>
              <w:t>Anil</w:t>
            </w:r>
          </w:p>
        </w:tc>
        <w:tc>
          <w:tcPr>
            <w:tcW w:w="1461" w:type="dxa"/>
          </w:tcPr>
          <w:p w14:paraId="36051461" w14:textId="77777777" w:rsidR="00596B13" w:rsidRDefault="00000000">
            <w:r>
              <w:t>Singh</w:t>
            </w:r>
          </w:p>
        </w:tc>
        <w:tc>
          <w:tcPr>
            <w:tcW w:w="1461" w:type="dxa"/>
          </w:tcPr>
          <w:p w14:paraId="7BEB9AB6" w14:textId="77777777" w:rsidR="00596B13" w:rsidRDefault="00000000">
            <w:r>
              <w:t>50000</w:t>
            </w:r>
          </w:p>
        </w:tc>
        <w:tc>
          <w:tcPr>
            <w:tcW w:w="1461" w:type="dxa"/>
          </w:tcPr>
          <w:p w14:paraId="189B3147" w14:textId="77777777" w:rsidR="00596B13" w:rsidRDefault="00000000">
            <w:r>
              <w:t>Sales Executive</w:t>
            </w:r>
          </w:p>
        </w:tc>
        <w:tc>
          <w:tcPr>
            <w:tcW w:w="1461" w:type="dxa"/>
          </w:tcPr>
          <w:p w14:paraId="14BE3FB2" w14:textId="77777777" w:rsidR="00596B13" w:rsidRDefault="00000000">
            <w:r>
              <w:t>4</w:t>
            </w:r>
          </w:p>
        </w:tc>
        <w:tc>
          <w:tcPr>
            <w:tcW w:w="1461" w:type="dxa"/>
          </w:tcPr>
          <w:p w14:paraId="619E4D67" w14:textId="77777777" w:rsidR="00596B13" w:rsidRDefault="00000000">
            <w:r>
              <w:t>8.0</w:t>
            </w:r>
          </w:p>
        </w:tc>
      </w:tr>
      <w:tr w:rsidR="00596B13" w14:paraId="1EFBBE2B" w14:textId="77777777">
        <w:trPr>
          <w:jc w:val="center"/>
        </w:trPr>
        <w:tc>
          <w:tcPr>
            <w:tcW w:w="1461" w:type="dxa"/>
          </w:tcPr>
          <w:p w14:paraId="2233832A" w14:textId="77777777" w:rsidR="00596B13" w:rsidRDefault="00000000">
            <w:r>
              <w:t>10</w:t>
            </w:r>
          </w:p>
        </w:tc>
        <w:tc>
          <w:tcPr>
            <w:tcW w:w="1461" w:type="dxa"/>
          </w:tcPr>
          <w:p w14:paraId="2D3B9715" w14:textId="77777777" w:rsidR="00596B13" w:rsidRDefault="00000000">
            <w:r>
              <w:t>Neha</w:t>
            </w:r>
          </w:p>
        </w:tc>
        <w:tc>
          <w:tcPr>
            <w:tcW w:w="1461" w:type="dxa"/>
          </w:tcPr>
          <w:p w14:paraId="621FDCA4" w14:textId="77777777" w:rsidR="00596B13" w:rsidRDefault="00000000">
            <w:r>
              <w:t>Sharma</w:t>
            </w:r>
          </w:p>
        </w:tc>
        <w:tc>
          <w:tcPr>
            <w:tcW w:w="1461" w:type="dxa"/>
          </w:tcPr>
          <w:p w14:paraId="7B605B83" w14:textId="77777777" w:rsidR="00596B13" w:rsidRDefault="00000000">
            <w:r>
              <w:t>48000</w:t>
            </w:r>
          </w:p>
        </w:tc>
        <w:tc>
          <w:tcPr>
            <w:tcW w:w="1461" w:type="dxa"/>
          </w:tcPr>
          <w:p w14:paraId="3AA3ABEC" w14:textId="77777777" w:rsidR="00596B13" w:rsidRDefault="00000000">
            <w:r>
              <w:t>Sales Executive</w:t>
            </w:r>
          </w:p>
        </w:tc>
        <w:tc>
          <w:tcPr>
            <w:tcW w:w="1461" w:type="dxa"/>
          </w:tcPr>
          <w:p w14:paraId="340755FA" w14:textId="77777777" w:rsidR="00596B13" w:rsidRDefault="00000000">
            <w:r>
              <w:t>4</w:t>
            </w:r>
          </w:p>
        </w:tc>
        <w:tc>
          <w:tcPr>
            <w:tcW w:w="1461" w:type="dxa"/>
          </w:tcPr>
          <w:p w14:paraId="187A181D" w14:textId="77777777" w:rsidR="00596B13" w:rsidRDefault="00000000">
            <w:r>
              <w:t>8.0</w:t>
            </w:r>
          </w:p>
        </w:tc>
      </w:tr>
      <w:tr w:rsidR="00596B13" w14:paraId="6D808E3A" w14:textId="77777777">
        <w:trPr>
          <w:jc w:val="center"/>
        </w:trPr>
        <w:tc>
          <w:tcPr>
            <w:tcW w:w="1461" w:type="dxa"/>
          </w:tcPr>
          <w:p w14:paraId="3ABB42DA" w14:textId="77777777" w:rsidR="00596B13" w:rsidRDefault="00000000">
            <w:r>
              <w:t>11</w:t>
            </w:r>
          </w:p>
        </w:tc>
        <w:tc>
          <w:tcPr>
            <w:tcW w:w="1461" w:type="dxa"/>
          </w:tcPr>
          <w:p w14:paraId="3D0066C2" w14:textId="77777777" w:rsidR="00596B13" w:rsidRDefault="00000000">
            <w:r>
              <w:t>Pooja</w:t>
            </w:r>
          </w:p>
        </w:tc>
        <w:tc>
          <w:tcPr>
            <w:tcW w:w="1461" w:type="dxa"/>
          </w:tcPr>
          <w:p w14:paraId="5372F7D8" w14:textId="77777777" w:rsidR="00596B13" w:rsidRDefault="00000000">
            <w:r>
              <w:t>Iyer</w:t>
            </w:r>
          </w:p>
        </w:tc>
        <w:tc>
          <w:tcPr>
            <w:tcW w:w="1461" w:type="dxa"/>
          </w:tcPr>
          <w:p w14:paraId="7C9AEB5D" w14:textId="77777777" w:rsidR="00596B13" w:rsidRDefault="00000000">
            <w:r>
              <w:t>68000</w:t>
            </w:r>
          </w:p>
        </w:tc>
        <w:tc>
          <w:tcPr>
            <w:tcW w:w="1461" w:type="dxa"/>
          </w:tcPr>
          <w:p w14:paraId="5E443D14" w14:textId="77777777" w:rsidR="00596B13" w:rsidRDefault="00000000">
            <w:r>
              <w:t>Marketing Manager</w:t>
            </w:r>
          </w:p>
        </w:tc>
        <w:tc>
          <w:tcPr>
            <w:tcW w:w="1461" w:type="dxa"/>
          </w:tcPr>
          <w:p w14:paraId="7AE8107D" w14:textId="77777777" w:rsidR="00596B13" w:rsidRDefault="00000000">
            <w:r>
              <w:t>5</w:t>
            </w:r>
          </w:p>
        </w:tc>
        <w:tc>
          <w:tcPr>
            <w:tcW w:w="1461" w:type="dxa"/>
          </w:tcPr>
          <w:p w14:paraId="33CD7EA7" w14:textId="77777777" w:rsidR="00596B13" w:rsidRDefault="00000000">
            <w:r>
              <w:t>nan</w:t>
            </w:r>
          </w:p>
        </w:tc>
      </w:tr>
      <w:tr w:rsidR="00596B13" w14:paraId="6940F045" w14:textId="77777777">
        <w:trPr>
          <w:jc w:val="center"/>
        </w:trPr>
        <w:tc>
          <w:tcPr>
            <w:tcW w:w="1461" w:type="dxa"/>
          </w:tcPr>
          <w:p w14:paraId="77DD44CC" w14:textId="77777777" w:rsidR="00596B13" w:rsidRDefault="00000000">
            <w:r>
              <w:t>12</w:t>
            </w:r>
          </w:p>
        </w:tc>
        <w:tc>
          <w:tcPr>
            <w:tcW w:w="1461" w:type="dxa"/>
          </w:tcPr>
          <w:p w14:paraId="7EA53E84" w14:textId="77777777" w:rsidR="00596B13" w:rsidRDefault="00000000">
            <w:r>
              <w:t>Meena</w:t>
            </w:r>
          </w:p>
        </w:tc>
        <w:tc>
          <w:tcPr>
            <w:tcW w:w="1461" w:type="dxa"/>
          </w:tcPr>
          <w:p w14:paraId="245C4A43" w14:textId="77777777" w:rsidR="00596B13" w:rsidRDefault="00000000">
            <w:r>
              <w:t>Das</w:t>
            </w:r>
          </w:p>
        </w:tc>
        <w:tc>
          <w:tcPr>
            <w:tcW w:w="1461" w:type="dxa"/>
          </w:tcPr>
          <w:p w14:paraId="0399AD02" w14:textId="77777777" w:rsidR="00596B13" w:rsidRDefault="00000000">
            <w:r>
              <w:t>52000</w:t>
            </w:r>
          </w:p>
        </w:tc>
        <w:tc>
          <w:tcPr>
            <w:tcW w:w="1461" w:type="dxa"/>
          </w:tcPr>
          <w:p w14:paraId="398ECFD6" w14:textId="77777777" w:rsidR="00596B13" w:rsidRDefault="00000000">
            <w:r>
              <w:t>Marketing Executive</w:t>
            </w:r>
          </w:p>
        </w:tc>
        <w:tc>
          <w:tcPr>
            <w:tcW w:w="1461" w:type="dxa"/>
          </w:tcPr>
          <w:p w14:paraId="36C821BB" w14:textId="77777777" w:rsidR="00596B13" w:rsidRDefault="00000000">
            <w:r>
              <w:t>5</w:t>
            </w:r>
          </w:p>
        </w:tc>
        <w:tc>
          <w:tcPr>
            <w:tcW w:w="1461" w:type="dxa"/>
          </w:tcPr>
          <w:p w14:paraId="36C2C65F" w14:textId="77777777" w:rsidR="00596B13" w:rsidRDefault="00000000">
            <w:r>
              <w:t>11.0</w:t>
            </w:r>
          </w:p>
        </w:tc>
      </w:tr>
      <w:tr w:rsidR="00596B13" w14:paraId="1A509A65" w14:textId="77777777">
        <w:trPr>
          <w:jc w:val="center"/>
        </w:trPr>
        <w:tc>
          <w:tcPr>
            <w:tcW w:w="1461" w:type="dxa"/>
          </w:tcPr>
          <w:p w14:paraId="7B4E6506" w14:textId="77777777" w:rsidR="00596B13" w:rsidRDefault="00000000">
            <w:r>
              <w:t>13</w:t>
            </w:r>
          </w:p>
        </w:tc>
        <w:tc>
          <w:tcPr>
            <w:tcW w:w="1461" w:type="dxa"/>
          </w:tcPr>
          <w:p w14:paraId="09868ED8" w14:textId="77777777" w:rsidR="00596B13" w:rsidRDefault="00000000">
            <w:r>
              <w:t>Suresh</w:t>
            </w:r>
          </w:p>
        </w:tc>
        <w:tc>
          <w:tcPr>
            <w:tcW w:w="1461" w:type="dxa"/>
          </w:tcPr>
          <w:p w14:paraId="0A22AB18" w14:textId="77777777" w:rsidR="00596B13" w:rsidRDefault="00000000">
            <w:r>
              <w:t>Nair</w:t>
            </w:r>
          </w:p>
        </w:tc>
        <w:tc>
          <w:tcPr>
            <w:tcW w:w="1461" w:type="dxa"/>
          </w:tcPr>
          <w:p w14:paraId="6F0A7B27" w14:textId="77777777" w:rsidR="00596B13" w:rsidRDefault="00000000">
            <w:r>
              <w:t>88000</w:t>
            </w:r>
          </w:p>
        </w:tc>
        <w:tc>
          <w:tcPr>
            <w:tcW w:w="1461" w:type="dxa"/>
          </w:tcPr>
          <w:p w14:paraId="0023734B" w14:textId="77777777" w:rsidR="00596B13" w:rsidRDefault="00000000">
            <w:r>
              <w:t>Operations Manager</w:t>
            </w:r>
          </w:p>
        </w:tc>
        <w:tc>
          <w:tcPr>
            <w:tcW w:w="1461" w:type="dxa"/>
          </w:tcPr>
          <w:p w14:paraId="6B0ABBEA" w14:textId="77777777" w:rsidR="00596B13" w:rsidRDefault="00000000">
            <w:r>
              <w:t>6</w:t>
            </w:r>
          </w:p>
        </w:tc>
        <w:tc>
          <w:tcPr>
            <w:tcW w:w="1461" w:type="dxa"/>
          </w:tcPr>
          <w:p w14:paraId="15D7FEA4" w14:textId="77777777" w:rsidR="00596B13" w:rsidRDefault="00000000">
            <w:r>
              <w:t>nan</w:t>
            </w:r>
          </w:p>
        </w:tc>
      </w:tr>
      <w:tr w:rsidR="00596B13" w14:paraId="21796273" w14:textId="77777777">
        <w:trPr>
          <w:jc w:val="center"/>
        </w:trPr>
        <w:tc>
          <w:tcPr>
            <w:tcW w:w="1461" w:type="dxa"/>
          </w:tcPr>
          <w:p w14:paraId="213FCCBD" w14:textId="77777777" w:rsidR="00596B13" w:rsidRDefault="00000000">
            <w:r>
              <w:t>14</w:t>
            </w:r>
          </w:p>
        </w:tc>
        <w:tc>
          <w:tcPr>
            <w:tcW w:w="1461" w:type="dxa"/>
          </w:tcPr>
          <w:p w14:paraId="279E4368" w14:textId="77777777" w:rsidR="00596B13" w:rsidRDefault="00000000">
            <w:r>
              <w:t>Deepak</w:t>
            </w:r>
          </w:p>
        </w:tc>
        <w:tc>
          <w:tcPr>
            <w:tcW w:w="1461" w:type="dxa"/>
          </w:tcPr>
          <w:p w14:paraId="7D8CB0F6" w14:textId="77777777" w:rsidR="00596B13" w:rsidRDefault="00000000">
            <w:r>
              <w:t>Joshi</w:t>
            </w:r>
          </w:p>
        </w:tc>
        <w:tc>
          <w:tcPr>
            <w:tcW w:w="1461" w:type="dxa"/>
          </w:tcPr>
          <w:p w14:paraId="196DD8D0" w14:textId="77777777" w:rsidR="00596B13" w:rsidRDefault="00000000">
            <w:r>
              <w:t>58000</w:t>
            </w:r>
          </w:p>
        </w:tc>
        <w:tc>
          <w:tcPr>
            <w:tcW w:w="1461" w:type="dxa"/>
          </w:tcPr>
          <w:p w14:paraId="26235864" w14:textId="77777777" w:rsidR="00596B13" w:rsidRDefault="00000000">
            <w:r>
              <w:t>Operations Executive</w:t>
            </w:r>
          </w:p>
        </w:tc>
        <w:tc>
          <w:tcPr>
            <w:tcW w:w="1461" w:type="dxa"/>
          </w:tcPr>
          <w:p w14:paraId="3502A9FA" w14:textId="77777777" w:rsidR="00596B13" w:rsidRDefault="00000000">
            <w:r>
              <w:t>6</w:t>
            </w:r>
          </w:p>
        </w:tc>
        <w:tc>
          <w:tcPr>
            <w:tcW w:w="1461" w:type="dxa"/>
          </w:tcPr>
          <w:p w14:paraId="423FB7C2" w14:textId="77777777" w:rsidR="00596B13" w:rsidRDefault="00000000">
            <w:r>
              <w:t>13.0</w:t>
            </w:r>
          </w:p>
        </w:tc>
      </w:tr>
      <w:tr w:rsidR="00596B13" w14:paraId="7BBC5DE9" w14:textId="77777777">
        <w:trPr>
          <w:jc w:val="center"/>
        </w:trPr>
        <w:tc>
          <w:tcPr>
            <w:tcW w:w="1461" w:type="dxa"/>
          </w:tcPr>
          <w:p w14:paraId="48C28881" w14:textId="77777777" w:rsidR="00596B13" w:rsidRDefault="00000000">
            <w:r>
              <w:t>15</w:t>
            </w:r>
          </w:p>
        </w:tc>
        <w:tc>
          <w:tcPr>
            <w:tcW w:w="1461" w:type="dxa"/>
          </w:tcPr>
          <w:p w14:paraId="69FB9593" w14:textId="77777777" w:rsidR="00596B13" w:rsidRDefault="00000000">
            <w:r>
              <w:t>Ananya</w:t>
            </w:r>
          </w:p>
        </w:tc>
        <w:tc>
          <w:tcPr>
            <w:tcW w:w="1461" w:type="dxa"/>
          </w:tcPr>
          <w:p w14:paraId="73A62B00" w14:textId="77777777" w:rsidR="00596B13" w:rsidRDefault="00000000">
            <w:r>
              <w:t>Gupta</w:t>
            </w:r>
          </w:p>
        </w:tc>
        <w:tc>
          <w:tcPr>
            <w:tcW w:w="1461" w:type="dxa"/>
          </w:tcPr>
          <w:p w14:paraId="48CC8FD8" w14:textId="77777777" w:rsidR="00596B13" w:rsidRDefault="00000000">
            <w:r>
              <w:t>110000</w:t>
            </w:r>
          </w:p>
        </w:tc>
        <w:tc>
          <w:tcPr>
            <w:tcW w:w="1461" w:type="dxa"/>
          </w:tcPr>
          <w:p w14:paraId="6AB71A39" w14:textId="77777777" w:rsidR="00596B13" w:rsidRDefault="00000000">
            <w:r>
              <w:t>Technical Architect</w:t>
            </w:r>
          </w:p>
        </w:tc>
        <w:tc>
          <w:tcPr>
            <w:tcW w:w="1461" w:type="dxa"/>
          </w:tcPr>
          <w:p w14:paraId="0D75E4DC" w14:textId="77777777" w:rsidR="00596B13" w:rsidRDefault="00000000">
            <w:r>
              <w:t>1</w:t>
            </w:r>
          </w:p>
        </w:tc>
        <w:tc>
          <w:tcPr>
            <w:tcW w:w="1461" w:type="dxa"/>
          </w:tcPr>
          <w:p w14:paraId="7ED991D4" w14:textId="77777777" w:rsidR="00596B13" w:rsidRDefault="00000000">
            <w:r>
              <w:t>22.0</w:t>
            </w:r>
          </w:p>
        </w:tc>
      </w:tr>
      <w:tr w:rsidR="00596B13" w14:paraId="6E235695" w14:textId="77777777">
        <w:trPr>
          <w:jc w:val="center"/>
        </w:trPr>
        <w:tc>
          <w:tcPr>
            <w:tcW w:w="1461" w:type="dxa"/>
          </w:tcPr>
          <w:p w14:paraId="046BA311" w14:textId="77777777" w:rsidR="00596B13" w:rsidRDefault="00000000">
            <w:r>
              <w:lastRenderedPageBreak/>
              <w:t>16</w:t>
            </w:r>
          </w:p>
        </w:tc>
        <w:tc>
          <w:tcPr>
            <w:tcW w:w="1461" w:type="dxa"/>
          </w:tcPr>
          <w:p w14:paraId="305B7A8D" w14:textId="77777777" w:rsidR="00596B13" w:rsidRDefault="00000000">
            <w:r>
              <w:t>Rohit</w:t>
            </w:r>
          </w:p>
        </w:tc>
        <w:tc>
          <w:tcPr>
            <w:tcW w:w="1461" w:type="dxa"/>
          </w:tcPr>
          <w:p w14:paraId="40792F9D" w14:textId="77777777" w:rsidR="00596B13" w:rsidRDefault="00000000">
            <w:r>
              <w:t>Shah</w:t>
            </w:r>
          </w:p>
        </w:tc>
        <w:tc>
          <w:tcPr>
            <w:tcW w:w="1461" w:type="dxa"/>
          </w:tcPr>
          <w:p w14:paraId="04248350" w14:textId="77777777" w:rsidR="00596B13" w:rsidRDefault="00000000">
            <w:r>
              <w:t>62000</w:t>
            </w:r>
          </w:p>
        </w:tc>
        <w:tc>
          <w:tcPr>
            <w:tcW w:w="1461" w:type="dxa"/>
          </w:tcPr>
          <w:p w14:paraId="07CE4F69" w14:textId="77777777" w:rsidR="00596B13" w:rsidRDefault="00000000">
            <w:r>
              <w:t>Java Developer</w:t>
            </w:r>
          </w:p>
        </w:tc>
        <w:tc>
          <w:tcPr>
            <w:tcW w:w="1461" w:type="dxa"/>
          </w:tcPr>
          <w:p w14:paraId="10C91D3B" w14:textId="77777777" w:rsidR="00596B13" w:rsidRDefault="00000000">
            <w:r>
              <w:t>1</w:t>
            </w:r>
          </w:p>
        </w:tc>
        <w:tc>
          <w:tcPr>
            <w:tcW w:w="1461" w:type="dxa"/>
          </w:tcPr>
          <w:p w14:paraId="0E7308C0" w14:textId="77777777" w:rsidR="00596B13" w:rsidRDefault="00000000">
            <w:r>
              <w:t>22.0</w:t>
            </w:r>
          </w:p>
        </w:tc>
      </w:tr>
      <w:tr w:rsidR="00596B13" w14:paraId="693AF14A" w14:textId="77777777">
        <w:trPr>
          <w:jc w:val="center"/>
        </w:trPr>
        <w:tc>
          <w:tcPr>
            <w:tcW w:w="1461" w:type="dxa"/>
          </w:tcPr>
          <w:p w14:paraId="5CBD921B" w14:textId="77777777" w:rsidR="00596B13" w:rsidRDefault="00000000">
            <w:r>
              <w:t>17</w:t>
            </w:r>
          </w:p>
        </w:tc>
        <w:tc>
          <w:tcPr>
            <w:tcW w:w="1461" w:type="dxa"/>
          </w:tcPr>
          <w:p w14:paraId="6F9AF8F0" w14:textId="77777777" w:rsidR="00596B13" w:rsidRDefault="00000000">
            <w:r>
              <w:t>Swati</w:t>
            </w:r>
          </w:p>
        </w:tc>
        <w:tc>
          <w:tcPr>
            <w:tcW w:w="1461" w:type="dxa"/>
          </w:tcPr>
          <w:p w14:paraId="274CF4F1" w14:textId="77777777" w:rsidR="00596B13" w:rsidRDefault="00000000">
            <w:r>
              <w:t>Mishra</w:t>
            </w:r>
          </w:p>
        </w:tc>
        <w:tc>
          <w:tcPr>
            <w:tcW w:w="1461" w:type="dxa"/>
          </w:tcPr>
          <w:p w14:paraId="4E5D8ECD" w14:textId="77777777" w:rsidR="00596B13" w:rsidRDefault="00000000">
            <w:r>
              <w:t>58000</w:t>
            </w:r>
          </w:p>
        </w:tc>
        <w:tc>
          <w:tcPr>
            <w:tcW w:w="1461" w:type="dxa"/>
          </w:tcPr>
          <w:p w14:paraId="763C32B9" w14:textId="77777777" w:rsidR="00596B13" w:rsidRDefault="00000000">
            <w:r>
              <w:t>HR Executive</w:t>
            </w:r>
          </w:p>
        </w:tc>
        <w:tc>
          <w:tcPr>
            <w:tcW w:w="1461" w:type="dxa"/>
          </w:tcPr>
          <w:p w14:paraId="7E72E4C1" w14:textId="77777777" w:rsidR="00596B13" w:rsidRDefault="00000000">
            <w:r>
              <w:t>2</w:t>
            </w:r>
          </w:p>
        </w:tc>
        <w:tc>
          <w:tcPr>
            <w:tcW w:w="1461" w:type="dxa"/>
          </w:tcPr>
          <w:p w14:paraId="18BEC291" w14:textId="77777777" w:rsidR="00596B13" w:rsidRDefault="00000000">
            <w:r>
              <w:t>4.0</w:t>
            </w:r>
          </w:p>
        </w:tc>
      </w:tr>
      <w:tr w:rsidR="00596B13" w14:paraId="680DDF06" w14:textId="77777777">
        <w:trPr>
          <w:jc w:val="center"/>
        </w:trPr>
        <w:tc>
          <w:tcPr>
            <w:tcW w:w="1461" w:type="dxa"/>
          </w:tcPr>
          <w:p w14:paraId="1547A211" w14:textId="77777777" w:rsidR="00596B13" w:rsidRDefault="00000000">
            <w:r>
              <w:t>18</w:t>
            </w:r>
          </w:p>
        </w:tc>
        <w:tc>
          <w:tcPr>
            <w:tcW w:w="1461" w:type="dxa"/>
          </w:tcPr>
          <w:p w14:paraId="78211527" w14:textId="77777777" w:rsidR="00596B13" w:rsidRDefault="00000000">
            <w:r>
              <w:t>Manoj</w:t>
            </w:r>
          </w:p>
        </w:tc>
        <w:tc>
          <w:tcPr>
            <w:tcW w:w="1461" w:type="dxa"/>
          </w:tcPr>
          <w:p w14:paraId="2835751A" w14:textId="77777777" w:rsidR="00596B13" w:rsidRDefault="00000000">
            <w:r>
              <w:t>Yadav</w:t>
            </w:r>
          </w:p>
        </w:tc>
        <w:tc>
          <w:tcPr>
            <w:tcW w:w="1461" w:type="dxa"/>
          </w:tcPr>
          <w:p w14:paraId="25DA2AB5" w14:textId="77777777" w:rsidR="00596B13" w:rsidRDefault="00000000">
            <w:r>
              <w:t>45000</w:t>
            </w:r>
          </w:p>
        </w:tc>
        <w:tc>
          <w:tcPr>
            <w:tcW w:w="1461" w:type="dxa"/>
          </w:tcPr>
          <w:p w14:paraId="3DA52770" w14:textId="77777777" w:rsidR="00596B13" w:rsidRDefault="00000000">
            <w:r>
              <w:t>Financial Analyst</w:t>
            </w:r>
          </w:p>
        </w:tc>
        <w:tc>
          <w:tcPr>
            <w:tcW w:w="1461" w:type="dxa"/>
          </w:tcPr>
          <w:p w14:paraId="03E6CAAF" w14:textId="77777777" w:rsidR="00596B13" w:rsidRDefault="00000000">
            <w:r>
              <w:t>3</w:t>
            </w:r>
          </w:p>
        </w:tc>
        <w:tc>
          <w:tcPr>
            <w:tcW w:w="1461" w:type="dxa"/>
          </w:tcPr>
          <w:p w14:paraId="47FA4AA1" w14:textId="77777777" w:rsidR="00596B13" w:rsidRDefault="00000000">
            <w:r>
              <w:t>6.0</w:t>
            </w:r>
          </w:p>
        </w:tc>
      </w:tr>
      <w:tr w:rsidR="00596B13" w14:paraId="0B53C8E2" w14:textId="77777777">
        <w:trPr>
          <w:jc w:val="center"/>
        </w:trPr>
        <w:tc>
          <w:tcPr>
            <w:tcW w:w="1461" w:type="dxa"/>
          </w:tcPr>
          <w:p w14:paraId="7731CF87" w14:textId="77777777" w:rsidR="00596B13" w:rsidRDefault="00000000">
            <w:r>
              <w:t>19</w:t>
            </w:r>
          </w:p>
        </w:tc>
        <w:tc>
          <w:tcPr>
            <w:tcW w:w="1461" w:type="dxa"/>
          </w:tcPr>
          <w:p w14:paraId="4CF372E4" w14:textId="77777777" w:rsidR="00596B13" w:rsidRDefault="00000000">
            <w:r>
              <w:t>Varun</w:t>
            </w:r>
          </w:p>
        </w:tc>
        <w:tc>
          <w:tcPr>
            <w:tcW w:w="1461" w:type="dxa"/>
          </w:tcPr>
          <w:p w14:paraId="328B709E" w14:textId="77777777" w:rsidR="00596B13" w:rsidRDefault="00000000">
            <w:r>
              <w:t>Kapoor</w:t>
            </w:r>
          </w:p>
        </w:tc>
        <w:tc>
          <w:tcPr>
            <w:tcW w:w="1461" w:type="dxa"/>
          </w:tcPr>
          <w:p w14:paraId="2A6C246F" w14:textId="77777777" w:rsidR="00596B13" w:rsidRDefault="00000000">
            <w:r>
              <w:t>56000</w:t>
            </w:r>
          </w:p>
        </w:tc>
        <w:tc>
          <w:tcPr>
            <w:tcW w:w="1461" w:type="dxa"/>
          </w:tcPr>
          <w:p w14:paraId="11BE714C" w14:textId="77777777" w:rsidR="00596B13" w:rsidRDefault="00000000">
            <w:r>
              <w:t>Sales Executive</w:t>
            </w:r>
          </w:p>
        </w:tc>
        <w:tc>
          <w:tcPr>
            <w:tcW w:w="1461" w:type="dxa"/>
          </w:tcPr>
          <w:p w14:paraId="520D2236" w14:textId="77777777" w:rsidR="00596B13" w:rsidRDefault="00000000">
            <w:r>
              <w:t>4</w:t>
            </w:r>
          </w:p>
        </w:tc>
        <w:tc>
          <w:tcPr>
            <w:tcW w:w="1461" w:type="dxa"/>
          </w:tcPr>
          <w:p w14:paraId="5CE654E5" w14:textId="77777777" w:rsidR="00596B13" w:rsidRDefault="00000000">
            <w:r>
              <w:t>8.0</w:t>
            </w:r>
          </w:p>
        </w:tc>
      </w:tr>
      <w:tr w:rsidR="00596B13" w14:paraId="505448C8" w14:textId="77777777">
        <w:trPr>
          <w:jc w:val="center"/>
        </w:trPr>
        <w:tc>
          <w:tcPr>
            <w:tcW w:w="1461" w:type="dxa"/>
          </w:tcPr>
          <w:p w14:paraId="284E4AF6" w14:textId="77777777" w:rsidR="00596B13" w:rsidRDefault="00000000">
            <w:r>
              <w:t>20</w:t>
            </w:r>
          </w:p>
        </w:tc>
        <w:tc>
          <w:tcPr>
            <w:tcW w:w="1461" w:type="dxa"/>
          </w:tcPr>
          <w:p w14:paraId="5E9E966F" w14:textId="77777777" w:rsidR="00596B13" w:rsidRDefault="00000000">
            <w:r>
              <w:t>Divya</w:t>
            </w:r>
          </w:p>
        </w:tc>
        <w:tc>
          <w:tcPr>
            <w:tcW w:w="1461" w:type="dxa"/>
          </w:tcPr>
          <w:p w14:paraId="04FDFCB7" w14:textId="77777777" w:rsidR="00596B13" w:rsidRDefault="00000000">
            <w:r>
              <w:t>Menon</w:t>
            </w:r>
          </w:p>
        </w:tc>
        <w:tc>
          <w:tcPr>
            <w:tcW w:w="1461" w:type="dxa"/>
          </w:tcPr>
          <w:p w14:paraId="1ED4AA89" w14:textId="77777777" w:rsidR="00596B13" w:rsidRDefault="00000000">
            <w:r>
              <w:t>47000</w:t>
            </w:r>
          </w:p>
        </w:tc>
        <w:tc>
          <w:tcPr>
            <w:tcW w:w="1461" w:type="dxa"/>
          </w:tcPr>
          <w:p w14:paraId="5F9F0A22" w14:textId="77777777" w:rsidR="00596B13" w:rsidRDefault="00000000">
            <w:r>
              <w:t>Marketing Executive</w:t>
            </w:r>
          </w:p>
        </w:tc>
        <w:tc>
          <w:tcPr>
            <w:tcW w:w="1461" w:type="dxa"/>
          </w:tcPr>
          <w:p w14:paraId="73549550" w14:textId="77777777" w:rsidR="00596B13" w:rsidRDefault="00000000">
            <w:r>
              <w:t>5</w:t>
            </w:r>
          </w:p>
        </w:tc>
        <w:tc>
          <w:tcPr>
            <w:tcW w:w="1461" w:type="dxa"/>
          </w:tcPr>
          <w:p w14:paraId="0EF10B89" w14:textId="77777777" w:rsidR="00596B13" w:rsidRDefault="00000000">
            <w:r>
              <w:t>11.0</w:t>
            </w:r>
          </w:p>
        </w:tc>
      </w:tr>
      <w:tr w:rsidR="00596B13" w14:paraId="5B75B2D3" w14:textId="77777777">
        <w:trPr>
          <w:jc w:val="center"/>
        </w:trPr>
        <w:tc>
          <w:tcPr>
            <w:tcW w:w="1461" w:type="dxa"/>
          </w:tcPr>
          <w:p w14:paraId="4C78FB78" w14:textId="77777777" w:rsidR="00596B13" w:rsidRDefault="00000000">
            <w:r>
              <w:t>21</w:t>
            </w:r>
          </w:p>
        </w:tc>
        <w:tc>
          <w:tcPr>
            <w:tcW w:w="1461" w:type="dxa"/>
          </w:tcPr>
          <w:p w14:paraId="58540A20" w14:textId="77777777" w:rsidR="00596B13" w:rsidRDefault="00000000">
            <w:r>
              <w:t>Nikhil</w:t>
            </w:r>
          </w:p>
        </w:tc>
        <w:tc>
          <w:tcPr>
            <w:tcW w:w="1461" w:type="dxa"/>
          </w:tcPr>
          <w:p w14:paraId="2B155E2B" w14:textId="77777777" w:rsidR="00596B13" w:rsidRDefault="00000000">
            <w:r>
              <w:t>Bose</w:t>
            </w:r>
          </w:p>
        </w:tc>
        <w:tc>
          <w:tcPr>
            <w:tcW w:w="1461" w:type="dxa"/>
          </w:tcPr>
          <w:p w14:paraId="6DCA6AB7" w14:textId="77777777" w:rsidR="00596B13" w:rsidRDefault="00000000">
            <w:r>
              <w:t>53000</w:t>
            </w:r>
          </w:p>
        </w:tc>
        <w:tc>
          <w:tcPr>
            <w:tcW w:w="1461" w:type="dxa"/>
          </w:tcPr>
          <w:p w14:paraId="096CD92F" w14:textId="77777777" w:rsidR="00596B13" w:rsidRDefault="00000000">
            <w:r>
              <w:t>Operations Executive</w:t>
            </w:r>
          </w:p>
        </w:tc>
        <w:tc>
          <w:tcPr>
            <w:tcW w:w="1461" w:type="dxa"/>
          </w:tcPr>
          <w:p w14:paraId="2FD4865D" w14:textId="77777777" w:rsidR="00596B13" w:rsidRDefault="00000000">
            <w:r>
              <w:t>6</w:t>
            </w:r>
          </w:p>
        </w:tc>
        <w:tc>
          <w:tcPr>
            <w:tcW w:w="1461" w:type="dxa"/>
          </w:tcPr>
          <w:p w14:paraId="073370A9" w14:textId="77777777" w:rsidR="00596B13" w:rsidRDefault="00000000">
            <w:r>
              <w:t>13.0</w:t>
            </w:r>
          </w:p>
        </w:tc>
      </w:tr>
      <w:tr w:rsidR="00596B13" w14:paraId="364D75BD" w14:textId="77777777">
        <w:trPr>
          <w:jc w:val="center"/>
        </w:trPr>
        <w:tc>
          <w:tcPr>
            <w:tcW w:w="1461" w:type="dxa"/>
          </w:tcPr>
          <w:p w14:paraId="4D5A21AB" w14:textId="77777777" w:rsidR="00596B13" w:rsidRDefault="00000000">
            <w:r>
              <w:t>22</w:t>
            </w:r>
          </w:p>
        </w:tc>
        <w:tc>
          <w:tcPr>
            <w:tcW w:w="1461" w:type="dxa"/>
          </w:tcPr>
          <w:p w14:paraId="15CA6EDF" w14:textId="77777777" w:rsidR="00596B13" w:rsidRDefault="00000000">
            <w:r>
              <w:t>Sanjay</w:t>
            </w:r>
          </w:p>
        </w:tc>
        <w:tc>
          <w:tcPr>
            <w:tcW w:w="1461" w:type="dxa"/>
          </w:tcPr>
          <w:p w14:paraId="120C1B02" w14:textId="77777777" w:rsidR="00596B13" w:rsidRDefault="00000000">
            <w:r>
              <w:t>Pillai</w:t>
            </w:r>
          </w:p>
        </w:tc>
        <w:tc>
          <w:tcPr>
            <w:tcW w:w="1461" w:type="dxa"/>
          </w:tcPr>
          <w:p w14:paraId="7574E5D4" w14:textId="77777777" w:rsidR="00596B13" w:rsidRDefault="00000000">
            <w:r>
              <w:t>125000</w:t>
            </w:r>
          </w:p>
        </w:tc>
        <w:tc>
          <w:tcPr>
            <w:tcW w:w="1461" w:type="dxa"/>
          </w:tcPr>
          <w:p w14:paraId="20A1E882" w14:textId="77777777" w:rsidR="00596B13" w:rsidRDefault="00000000">
            <w:r>
              <w:t>Engineering Manager</w:t>
            </w:r>
          </w:p>
        </w:tc>
        <w:tc>
          <w:tcPr>
            <w:tcW w:w="1461" w:type="dxa"/>
          </w:tcPr>
          <w:p w14:paraId="7E618BAE" w14:textId="77777777" w:rsidR="00596B13" w:rsidRDefault="00000000">
            <w:r>
              <w:t>1</w:t>
            </w:r>
          </w:p>
        </w:tc>
        <w:tc>
          <w:tcPr>
            <w:tcW w:w="1461" w:type="dxa"/>
          </w:tcPr>
          <w:p w14:paraId="7F3884D9" w14:textId="77777777" w:rsidR="00596B13" w:rsidRDefault="00000000">
            <w:r>
              <w:t>nan</w:t>
            </w:r>
          </w:p>
        </w:tc>
      </w:tr>
      <w:tr w:rsidR="00596B13" w14:paraId="276312CC" w14:textId="77777777">
        <w:trPr>
          <w:jc w:val="center"/>
        </w:trPr>
        <w:tc>
          <w:tcPr>
            <w:tcW w:w="1461" w:type="dxa"/>
          </w:tcPr>
          <w:p w14:paraId="54AAA5B5" w14:textId="77777777" w:rsidR="00596B13" w:rsidRDefault="00000000">
            <w:r>
              <w:t>23</w:t>
            </w:r>
          </w:p>
        </w:tc>
        <w:tc>
          <w:tcPr>
            <w:tcW w:w="1461" w:type="dxa"/>
          </w:tcPr>
          <w:p w14:paraId="31A3E69F" w14:textId="77777777" w:rsidR="00596B13" w:rsidRDefault="00000000">
            <w:r>
              <w:t>Lakshmi</w:t>
            </w:r>
          </w:p>
        </w:tc>
        <w:tc>
          <w:tcPr>
            <w:tcW w:w="1461" w:type="dxa"/>
          </w:tcPr>
          <w:p w14:paraId="77D341BE" w14:textId="77777777" w:rsidR="00596B13" w:rsidRDefault="00000000">
            <w:r>
              <w:t>Rao</w:t>
            </w:r>
          </w:p>
        </w:tc>
        <w:tc>
          <w:tcPr>
            <w:tcW w:w="1461" w:type="dxa"/>
          </w:tcPr>
          <w:p w14:paraId="7E8E0A02" w14:textId="77777777" w:rsidR="00596B13" w:rsidRDefault="00000000">
            <w:r>
              <w:t>49000</w:t>
            </w:r>
          </w:p>
        </w:tc>
        <w:tc>
          <w:tcPr>
            <w:tcW w:w="1461" w:type="dxa"/>
          </w:tcPr>
          <w:p w14:paraId="2A22F5D3" w14:textId="77777777" w:rsidR="00596B13" w:rsidRDefault="00000000">
            <w:r>
              <w:t>HR Executive</w:t>
            </w:r>
          </w:p>
        </w:tc>
        <w:tc>
          <w:tcPr>
            <w:tcW w:w="1461" w:type="dxa"/>
          </w:tcPr>
          <w:p w14:paraId="1A3D6650" w14:textId="77777777" w:rsidR="00596B13" w:rsidRDefault="00000000">
            <w:r>
              <w:t>2</w:t>
            </w:r>
          </w:p>
        </w:tc>
        <w:tc>
          <w:tcPr>
            <w:tcW w:w="1461" w:type="dxa"/>
          </w:tcPr>
          <w:p w14:paraId="408AC98E" w14:textId="77777777" w:rsidR="00596B13" w:rsidRDefault="00000000">
            <w:r>
              <w:t>4.0</w:t>
            </w:r>
          </w:p>
        </w:tc>
      </w:tr>
      <w:tr w:rsidR="00596B13" w14:paraId="7EF00838" w14:textId="77777777">
        <w:trPr>
          <w:jc w:val="center"/>
        </w:trPr>
        <w:tc>
          <w:tcPr>
            <w:tcW w:w="1461" w:type="dxa"/>
          </w:tcPr>
          <w:p w14:paraId="1ED4D728" w14:textId="77777777" w:rsidR="00596B13" w:rsidRDefault="00000000">
            <w:r>
              <w:t>24</w:t>
            </w:r>
          </w:p>
        </w:tc>
        <w:tc>
          <w:tcPr>
            <w:tcW w:w="1461" w:type="dxa"/>
          </w:tcPr>
          <w:p w14:paraId="664ED21A" w14:textId="77777777" w:rsidR="00596B13" w:rsidRDefault="00000000">
            <w:r>
              <w:t>Gaurav</w:t>
            </w:r>
          </w:p>
        </w:tc>
        <w:tc>
          <w:tcPr>
            <w:tcW w:w="1461" w:type="dxa"/>
          </w:tcPr>
          <w:p w14:paraId="78DF0E9A" w14:textId="77777777" w:rsidR="00596B13" w:rsidRDefault="00000000">
            <w:r>
              <w:t>Malhotra</w:t>
            </w:r>
          </w:p>
        </w:tc>
        <w:tc>
          <w:tcPr>
            <w:tcW w:w="1461" w:type="dxa"/>
          </w:tcPr>
          <w:p w14:paraId="20401E03" w14:textId="77777777" w:rsidR="00596B13" w:rsidRDefault="00000000">
            <w:r>
              <w:t>91000</w:t>
            </w:r>
          </w:p>
        </w:tc>
        <w:tc>
          <w:tcPr>
            <w:tcW w:w="1461" w:type="dxa"/>
          </w:tcPr>
          <w:p w14:paraId="56CC1A80" w14:textId="77777777" w:rsidR="00596B13" w:rsidRDefault="00000000">
            <w:r>
              <w:t>Finance Manager</w:t>
            </w:r>
          </w:p>
        </w:tc>
        <w:tc>
          <w:tcPr>
            <w:tcW w:w="1461" w:type="dxa"/>
          </w:tcPr>
          <w:p w14:paraId="6F21904A" w14:textId="77777777" w:rsidR="00596B13" w:rsidRDefault="00000000">
            <w:r>
              <w:t>3</w:t>
            </w:r>
          </w:p>
        </w:tc>
        <w:tc>
          <w:tcPr>
            <w:tcW w:w="1461" w:type="dxa"/>
          </w:tcPr>
          <w:p w14:paraId="75A96762" w14:textId="77777777" w:rsidR="00596B13" w:rsidRDefault="00000000">
            <w:r>
              <w:t>nan</w:t>
            </w:r>
          </w:p>
        </w:tc>
      </w:tr>
      <w:tr w:rsidR="00596B13" w14:paraId="333BC1B7" w14:textId="77777777">
        <w:trPr>
          <w:jc w:val="center"/>
        </w:trPr>
        <w:tc>
          <w:tcPr>
            <w:tcW w:w="1461" w:type="dxa"/>
          </w:tcPr>
          <w:p w14:paraId="597842A8" w14:textId="77777777" w:rsidR="00596B13" w:rsidRDefault="00000000">
            <w:r>
              <w:t>25</w:t>
            </w:r>
          </w:p>
        </w:tc>
        <w:tc>
          <w:tcPr>
            <w:tcW w:w="1461" w:type="dxa"/>
          </w:tcPr>
          <w:p w14:paraId="75A1F9AD" w14:textId="77777777" w:rsidR="00596B13" w:rsidRDefault="00000000">
            <w:r>
              <w:t>Ramesh</w:t>
            </w:r>
          </w:p>
        </w:tc>
        <w:tc>
          <w:tcPr>
            <w:tcW w:w="1461" w:type="dxa"/>
          </w:tcPr>
          <w:p w14:paraId="61F44919" w14:textId="77777777" w:rsidR="00596B13" w:rsidRDefault="00000000">
            <w:r>
              <w:t>Babu</w:t>
            </w:r>
          </w:p>
        </w:tc>
        <w:tc>
          <w:tcPr>
            <w:tcW w:w="1461" w:type="dxa"/>
          </w:tcPr>
          <w:p w14:paraId="73A5299B" w14:textId="77777777" w:rsidR="00596B13" w:rsidRDefault="00000000">
            <w:r>
              <w:t>43000</w:t>
            </w:r>
          </w:p>
        </w:tc>
        <w:tc>
          <w:tcPr>
            <w:tcW w:w="1461" w:type="dxa"/>
          </w:tcPr>
          <w:p w14:paraId="223A243C" w14:textId="77777777" w:rsidR="00596B13" w:rsidRDefault="00000000">
            <w:r>
              <w:t>Sales Executive</w:t>
            </w:r>
          </w:p>
        </w:tc>
        <w:tc>
          <w:tcPr>
            <w:tcW w:w="1461" w:type="dxa"/>
          </w:tcPr>
          <w:p w14:paraId="2B8CCE44" w14:textId="77777777" w:rsidR="00596B13" w:rsidRDefault="00000000">
            <w:r>
              <w:t>4</w:t>
            </w:r>
          </w:p>
        </w:tc>
        <w:tc>
          <w:tcPr>
            <w:tcW w:w="1461" w:type="dxa"/>
          </w:tcPr>
          <w:p w14:paraId="53D1D095" w14:textId="77777777" w:rsidR="00596B13" w:rsidRDefault="00000000">
            <w:r>
              <w:t>8.0</w:t>
            </w:r>
          </w:p>
        </w:tc>
      </w:tr>
    </w:tbl>
    <w:p w14:paraId="16835E4D" w14:textId="77777777" w:rsidR="00596B13" w:rsidRDefault="00000000">
      <w:pPr>
        <w:pStyle w:val="Heading2"/>
      </w:pPr>
      <w:r>
        <w:t>Projects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96B13" w14:paraId="64435F48" w14:textId="77777777">
        <w:trPr>
          <w:jc w:val="center"/>
        </w:trPr>
        <w:tc>
          <w:tcPr>
            <w:tcW w:w="1704" w:type="dxa"/>
          </w:tcPr>
          <w:p w14:paraId="48C57B20" w14:textId="77777777" w:rsidR="00596B13" w:rsidRDefault="00000000">
            <w:r>
              <w:t>project_id</w:t>
            </w:r>
          </w:p>
        </w:tc>
        <w:tc>
          <w:tcPr>
            <w:tcW w:w="1704" w:type="dxa"/>
          </w:tcPr>
          <w:p w14:paraId="5B115B95" w14:textId="77777777" w:rsidR="00596B13" w:rsidRDefault="00000000">
            <w:r>
              <w:t>project_name</w:t>
            </w:r>
          </w:p>
        </w:tc>
        <w:tc>
          <w:tcPr>
            <w:tcW w:w="1704" w:type="dxa"/>
          </w:tcPr>
          <w:p w14:paraId="43F33E9E" w14:textId="77777777" w:rsidR="00596B13" w:rsidRDefault="00000000">
            <w:r>
              <w:t>client_name</w:t>
            </w:r>
          </w:p>
        </w:tc>
        <w:tc>
          <w:tcPr>
            <w:tcW w:w="1704" w:type="dxa"/>
          </w:tcPr>
          <w:p w14:paraId="65B604EB" w14:textId="77777777" w:rsidR="00596B13" w:rsidRDefault="00000000">
            <w:r>
              <w:t>budget</w:t>
            </w:r>
          </w:p>
        </w:tc>
        <w:tc>
          <w:tcPr>
            <w:tcW w:w="1704" w:type="dxa"/>
          </w:tcPr>
          <w:p w14:paraId="12E79D31" w14:textId="77777777" w:rsidR="00596B13" w:rsidRDefault="00000000">
            <w:r>
              <w:t>project_status</w:t>
            </w:r>
          </w:p>
        </w:tc>
        <w:tc>
          <w:tcPr>
            <w:tcW w:w="1704" w:type="dxa"/>
          </w:tcPr>
          <w:p w14:paraId="5A8610E7" w14:textId="77777777" w:rsidR="00596B13" w:rsidRDefault="00000000">
            <w:r>
              <w:t>department_id</w:t>
            </w:r>
          </w:p>
        </w:tc>
      </w:tr>
      <w:tr w:rsidR="00596B13" w14:paraId="5AD4083F" w14:textId="77777777">
        <w:trPr>
          <w:jc w:val="center"/>
        </w:trPr>
        <w:tc>
          <w:tcPr>
            <w:tcW w:w="1704" w:type="dxa"/>
          </w:tcPr>
          <w:p w14:paraId="07AB468B" w14:textId="77777777" w:rsidR="00596B13" w:rsidRDefault="00000000">
            <w:r>
              <w:t>1</w:t>
            </w:r>
          </w:p>
        </w:tc>
        <w:tc>
          <w:tcPr>
            <w:tcW w:w="1704" w:type="dxa"/>
          </w:tcPr>
          <w:p w14:paraId="50BDFFDD" w14:textId="77777777" w:rsidR="00596B13" w:rsidRDefault="00000000">
            <w:r>
              <w:t>Banking Application</w:t>
            </w:r>
          </w:p>
        </w:tc>
        <w:tc>
          <w:tcPr>
            <w:tcW w:w="1704" w:type="dxa"/>
          </w:tcPr>
          <w:p w14:paraId="240D920F" w14:textId="77777777" w:rsidR="00596B13" w:rsidRDefault="00000000">
            <w:r>
              <w:t>ABC Bank</w:t>
            </w:r>
          </w:p>
        </w:tc>
        <w:tc>
          <w:tcPr>
            <w:tcW w:w="1704" w:type="dxa"/>
          </w:tcPr>
          <w:p w14:paraId="37A91BF2" w14:textId="77777777" w:rsidR="00596B13" w:rsidRDefault="00000000">
            <w:r>
              <w:t>2000000</w:t>
            </w:r>
          </w:p>
        </w:tc>
        <w:tc>
          <w:tcPr>
            <w:tcW w:w="1704" w:type="dxa"/>
          </w:tcPr>
          <w:p w14:paraId="6DA1EC3A" w14:textId="77777777" w:rsidR="00596B13" w:rsidRDefault="00000000">
            <w:r>
              <w:t>COMPLETED</w:t>
            </w:r>
          </w:p>
        </w:tc>
        <w:tc>
          <w:tcPr>
            <w:tcW w:w="1704" w:type="dxa"/>
          </w:tcPr>
          <w:p w14:paraId="77F05AB0" w14:textId="77777777" w:rsidR="00596B13" w:rsidRDefault="00000000">
            <w:r>
              <w:t>1</w:t>
            </w:r>
          </w:p>
        </w:tc>
      </w:tr>
      <w:tr w:rsidR="00596B13" w14:paraId="5BEE5CAA" w14:textId="77777777">
        <w:trPr>
          <w:jc w:val="center"/>
        </w:trPr>
        <w:tc>
          <w:tcPr>
            <w:tcW w:w="1704" w:type="dxa"/>
          </w:tcPr>
          <w:p w14:paraId="134D51E6" w14:textId="77777777" w:rsidR="00596B13" w:rsidRDefault="00000000">
            <w:r>
              <w:t>2</w:t>
            </w:r>
          </w:p>
        </w:tc>
        <w:tc>
          <w:tcPr>
            <w:tcW w:w="1704" w:type="dxa"/>
          </w:tcPr>
          <w:p w14:paraId="184BA572" w14:textId="77777777" w:rsidR="00596B13" w:rsidRDefault="00000000">
            <w:r>
              <w:t>E-Commerce Platform</w:t>
            </w:r>
          </w:p>
        </w:tc>
        <w:tc>
          <w:tcPr>
            <w:tcW w:w="1704" w:type="dxa"/>
          </w:tcPr>
          <w:p w14:paraId="2916C56E" w14:textId="77777777" w:rsidR="00596B13" w:rsidRDefault="00000000">
            <w:r>
              <w:t>ShopWorld</w:t>
            </w:r>
          </w:p>
        </w:tc>
        <w:tc>
          <w:tcPr>
            <w:tcW w:w="1704" w:type="dxa"/>
          </w:tcPr>
          <w:p w14:paraId="69A0DD95" w14:textId="77777777" w:rsidR="00596B13" w:rsidRDefault="00000000">
            <w:r>
              <w:t>3500000</w:t>
            </w:r>
          </w:p>
        </w:tc>
        <w:tc>
          <w:tcPr>
            <w:tcW w:w="1704" w:type="dxa"/>
          </w:tcPr>
          <w:p w14:paraId="5B61880D" w14:textId="77777777" w:rsidR="00596B13" w:rsidRDefault="00000000">
            <w:r>
              <w:t>ACTIVE</w:t>
            </w:r>
          </w:p>
        </w:tc>
        <w:tc>
          <w:tcPr>
            <w:tcW w:w="1704" w:type="dxa"/>
          </w:tcPr>
          <w:p w14:paraId="47AD3C47" w14:textId="77777777" w:rsidR="00596B13" w:rsidRDefault="00000000">
            <w:r>
              <w:t>1</w:t>
            </w:r>
          </w:p>
        </w:tc>
      </w:tr>
      <w:tr w:rsidR="00596B13" w14:paraId="305B68A5" w14:textId="77777777">
        <w:trPr>
          <w:jc w:val="center"/>
        </w:trPr>
        <w:tc>
          <w:tcPr>
            <w:tcW w:w="1704" w:type="dxa"/>
          </w:tcPr>
          <w:p w14:paraId="6265BCAC" w14:textId="77777777" w:rsidR="00596B13" w:rsidRDefault="00000000">
            <w:r>
              <w:t>3</w:t>
            </w:r>
          </w:p>
        </w:tc>
        <w:tc>
          <w:tcPr>
            <w:tcW w:w="1704" w:type="dxa"/>
          </w:tcPr>
          <w:p w14:paraId="7404074B" w14:textId="77777777" w:rsidR="00596B13" w:rsidRDefault="00000000">
            <w:r>
              <w:t>Employee Portal</w:t>
            </w:r>
          </w:p>
        </w:tc>
        <w:tc>
          <w:tcPr>
            <w:tcW w:w="1704" w:type="dxa"/>
          </w:tcPr>
          <w:p w14:paraId="5998CF44" w14:textId="77777777" w:rsidR="00596B13" w:rsidRDefault="00000000">
            <w:r>
              <w:t>XYZ Corp</w:t>
            </w:r>
          </w:p>
        </w:tc>
        <w:tc>
          <w:tcPr>
            <w:tcW w:w="1704" w:type="dxa"/>
          </w:tcPr>
          <w:p w14:paraId="565449D4" w14:textId="77777777" w:rsidR="00596B13" w:rsidRDefault="00000000">
            <w:r>
              <w:t>1200000</w:t>
            </w:r>
          </w:p>
        </w:tc>
        <w:tc>
          <w:tcPr>
            <w:tcW w:w="1704" w:type="dxa"/>
          </w:tcPr>
          <w:p w14:paraId="7AA139F5" w14:textId="77777777" w:rsidR="00596B13" w:rsidRDefault="00000000">
            <w:r>
              <w:t>ACTIVE</w:t>
            </w:r>
          </w:p>
        </w:tc>
        <w:tc>
          <w:tcPr>
            <w:tcW w:w="1704" w:type="dxa"/>
          </w:tcPr>
          <w:p w14:paraId="16395415" w14:textId="77777777" w:rsidR="00596B13" w:rsidRDefault="00000000">
            <w:r>
              <w:t>2</w:t>
            </w:r>
          </w:p>
        </w:tc>
      </w:tr>
      <w:tr w:rsidR="00596B13" w14:paraId="0B182BDB" w14:textId="77777777">
        <w:trPr>
          <w:jc w:val="center"/>
        </w:trPr>
        <w:tc>
          <w:tcPr>
            <w:tcW w:w="1704" w:type="dxa"/>
          </w:tcPr>
          <w:p w14:paraId="3DCA5291" w14:textId="77777777" w:rsidR="00596B13" w:rsidRDefault="00000000">
            <w:r>
              <w:t>4</w:t>
            </w:r>
          </w:p>
        </w:tc>
        <w:tc>
          <w:tcPr>
            <w:tcW w:w="1704" w:type="dxa"/>
          </w:tcPr>
          <w:p w14:paraId="15CE493D" w14:textId="77777777" w:rsidR="00596B13" w:rsidRDefault="00000000">
            <w:r>
              <w:t>Payroll System</w:t>
            </w:r>
          </w:p>
        </w:tc>
        <w:tc>
          <w:tcPr>
            <w:tcW w:w="1704" w:type="dxa"/>
          </w:tcPr>
          <w:p w14:paraId="25DC645B" w14:textId="77777777" w:rsidR="00596B13" w:rsidRDefault="00000000">
            <w:r>
              <w:t>Global Ltd</w:t>
            </w:r>
          </w:p>
        </w:tc>
        <w:tc>
          <w:tcPr>
            <w:tcW w:w="1704" w:type="dxa"/>
          </w:tcPr>
          <w:p w14:paraId="1302BD92" w14:textId="77777777" w:rsidR="00596B13" w:rsidRDefault="00000000">
            <w:r>
              <w:t>1800000</w:t>
            </w:r>
          </w:p>
        </w:tc>
        <w:tc>
          <w:tcPr>
            <w:tcW w:w="1704" w:type="dxa"/>
          </w:tcPr>
          <w:p w14:paraId="6B2F3A97" w14:textId="77777777" w:rsidR="00596B13" w:rsidRDefault="00000000">
            <w:r>
              <w:t>COMPLETED</w:t>
            </w:r>
          </w:p>
        </w:tc>
        <w:tc>
          <w:tcPr>
            <w:tcW w:w="1704" w:type="dxa"/>
          </w:tcPr>
          <w:p w14:paraId="0DE7A7AC" w14:textId="77777777" w:rsidR="00596B13" w:rsidRDefault="00000000">
            <w:r>
              <w:t>3</w:t>
            </w:r>
          </w:p>
        </w:tc>
      </w:tr>
      <w:tr w:rsidR="00596B13" w14:paraId="10FB0455" w14:textId="77777777">
        <w:trPr>
          <w:jc w:val="center"/>
        </w:trPr>
        <w:tc>
          <w:tcPr>
            <w:tcW w:w="1704" w:type="dxa"/>
          </w:tcPr>
          <w:p w14:paraId="39573724" w14:textId="77777777" w:rsidR="00596B13" w:rsidRDefault="00000000">
            <w:r>
              <w:t>5</w:t>
            </w:r>
          </w:p>
        </w:tc>
        <w:tc>
          <w:tcPr>
            <w:tcW w:w="1704" w:type="dxa"/>
          </w:tcPr>
          <w:p w14:paraId="61EB3DF6" w14:textId="77777777" w:rsidR="00596B13" w:rsidRDefault="00000000">
            <w:r>
              <w:t>Financial Analytics</w:t>
            </w:r>
          </w:p>
        </w:tc>
        <w:tc>
          <w:tcPr>
            <w:tcW w:w="1704" w:type="dxa"/>
          </w:tcPr>
          <w:p w14:paraId="18B4F710" w14:textId="77777777" w:rsidR="00596B13" w:rsidRDefault="00000000">
            <w:r>
              <w:t>FinancePro</w:t>
            </w:r>
          </w:p>
        </w:tc>
        <w:tc>
          <w:tcPr>
            <w:tcW w:w="1704" w:type="dxa"/>
          </w:tcPr>
          <w:p w14:paraId="7176DB7B" w14:textId="77777777" w:rsidR="00596B13" w:rsidRDefault="00000000">
            <w:r>
              <w:t>2200000</w:t>
            </w:r>
          </w:p>
        </w:tc>
        <w:tc>
          <w:tcPr>
            <w:tcW w:w="1704" w:type="dxa"/>
          </w:tcPr>
          <w:p w14:paraId="77CEE023" w14:textId="77777777" w:rsidR="00596B13" w:rsidRDefault="00000000">
            <w:r>
              <w:t>ACTIVE</w:t>
            </w:r>
          </w:p>
        </w:tc>
        <w:tc>
          <w:tcPr>
            <w:tcW w:w="1704" w:type="dxa"/>
          </w:tcPr>
          <w:p w14:paraId="567992A1" w14:textId="77777777" w:rsidR="00596B13" w:rsidRDefault="00000000">
            <w:r>
              <w:t>3</w:t>
            </w:r>
          </w:p>
        </w:tc>
      </w:tr>
      <w:tr w:rsidR="00596B13" w14:paraId="52DD744C" w14:textId="77777777">
        <w:trPr>
          <w:jc w:val="center"/>
        </w:trPr>
        <w:tc>
          <w:tcPr>
            <w:tcW w:w="1704" w:type="dxa"/>
          </w:tcPr>
          <w:p w14:paraId="08E1DC31" w14:textId="77777777" w:rsidR="00596B13" w:rsidRDefault="00000000">
            <w:r>
              <w:t>6</w:t>
            </w:r>
          </w:p>
        </w:tc>
        <w:tc>
          <w:tcPr>
            <w:tcW w:w="1704" w:type="dxa"/>
          </w:tcPr>
          <w:p w14:paraId="5BC8F6D3" w14:textId="77777777" w:rsidR="00596B13" w:rsidRDefault="00000000">
            <w:r>
              <w:t>CRM System</w:t>
            </w:r>
          </w:p>
        </w:tc>
        <w:tc>
          <w:tcPr>
            <w:tcW w:w="1704" w:type="dxa"/>
          </w:tcPr>
          <w:p w14:paraId="47B1F13E" w14:textId="77777777" w:rsidR="00596B13" w:rsidRDefault="00000000">
            <w:r>
              <w:t>SalesCorp</w:t>
            </w:r>
          </w:p>
        </w:tc>
        <w:tc>
          <w:tcPr>
            <w:tcW w:w="1704" w:type="dxa"/>
          </w:tcPr>
          <w:p w14:paraId="1080A347" w14:textId="77777777" w:rsidR="00596B13" w:rsidRDefault="00000000">
            <w:r>
              <w:t>2500000</w:t>
            </w:r>
          </w:p>
        </w:tc>
        <w:tc>
          <w:tcPr>
            <w:tcW w:w="1704" w:type="dxa"/>
          </w:tcPr>
          <w:p w14:paraId="3204A6C5" w14:textId="77777777" w:rsidR="00596B13" w:rsidRDefault="00000000">
            <w:r>
              <w:t>ACTIVE</w:t>
            </w:r>
          </w:p>
        </w:tc>
        <w:tc>
          <w:tcPr>
            <w:tcW w:w="1704" w:type="dxa"/>
          </w:tcPr>
          <w:p w14:paraId="777EB472" w14:textId="77777777" w:rsidR="00596B13" w:rsidRDefault="00000000">
            <w:r>
              <w:t>4</w:t>
            </w:r>
          </w:p>
        </w:tc>
      </w:tr>
      <w:tr w:rsidR="00596B13" w14:paraId="4A49F3FA" w14:textId="77777777">
        <w:trPr>
          <w:jc w:val="center"/>
        </w:trPr>
        <w:tc>
          <w:tcPr>
            <w:tcW w:w="1704" w:type="dxa"/>
          </w:tcPr>
          <w:p w14:paraId="14C35D41" w14:textId="77777777" w:rsidR="00596B13" w:rsidRDefault="00000000">
            <w:r>
              <w:t>7</w:t>
            </w:r>
          </w:p>
        </w:tc>
        <w:tc>
          <w:tcPr>
            <w:tcW w:w="1704" w:type="dxa"/>
          </w:tcPr>
          <w:p w14:paraId="25DD51B1" w14:textId="77777777" w:rsidR="00596B13" w:rsidRDefault="00000000">
            <w:r>
              <w:t>Marketing Automation</w:t>
            </w:r>
          </w:p>
        </w:tc>
        <w:tc>
          <w:tcPr>
            <w:tcW w:w="1704" w:type="dxa"/>
          </w:tcPr>
          <w:p w14:paraId="3693CD4A" w14:textId="77777777" w:rsidR="00596B13" w:rsidRDefault="00000000">
            <w:r>
              <w:t>MarketPlus</w:t>
            </w:r>
          </w:p>
        </w:tc>
        <w:tc>
          <w:tcPr>
            <w:tcW w:w="1704" w:type="dxa"/>
          </w:tcPr>
          <w:p w14:paraId="5F376F7D" w14:textId="77777777" w:rsidR="00596B13" w:rsidRDefault="00000000">
            <w:r>
              <w:t>1500000</w:t>
            </w:r>
          </w:p>
        </w:tc>
        <w:tc>
          <w:tcPr>
            <w:tcW w:w="1704" w:type="dxa"/>
          </w:tcPr>
          <w:p w14:paraId="6CBD05EB" w14:textId="77777777" w:rsidR="00596B13" w:rsidRDefault="00000000">
            <w:r>
              <w:t>PLANNED</w:t>
            </w:r>
          </w:p>
        </w:tc>
        <w:tc>
          <w:tcPr>
            <w:tcW w:w="1704" w:type="dxa"/>
          </w:tcPr>
          <w:p w14:paraId="2A98FDB6" w14:textId="77777777" w:rsidR="00596B13" w:rsidRDefault="00000000">
            <w:r>
              <w:t>5</w:t>
            </w:r>
          </w:p>
        </w:tc>
      </w:tr>
      <w:tr w:rsidR="00596B13" w14:paraId="69216208" w14:textId="77777777">
        <w:trPr>
          <w:jc w:val="center"/>
        </w:trPr>
        <w:tc>
          <w:tcPr>
            <w:tcW w:w="1704" w:type="dxa"/>
          </w:tcPr>
          <w:p w14:paraId="122194E4" w14:textId="77777777" w:rsidR="00596B13" w:rsidRDefault="00000000">
            <w:r>
              <w:t>8</w:t>
            </w:r>
          </w:p>
        </w:tc>
        <w:tc>
          <w:tcPr>
            <w:tcW w:w="1704" w:type="dxa"/>
          </w:tcPr>
          <w:p w14:paraId="2D59A4DA" w14:textId="77777777" w:rsidR="00596B13" w:rsidRDefault="00000000">
            <w:r>
              <w:t>Supply Chain System</w:t>
            </w:r>
          </w:p>
        </w:tc>
        <w:tc>
          <w:tcPr>
            <w:tcW w:w="1704" w:type="dxa"/>
          </w:tcPr>
          <w:p w14:paraId="6316179C" w14:textId="77777777" w:rsidR="00596B13" w:rsidRDefault="00000000">
            <w:r>
              <w:t>LogiTech</w:t>
            </w:r>
          </w:p>
        </w:tc>
        <w:tc>
          <w:tcPr>
            <w:tcW w:w="1704" w:type="dxa"/>
          </w:tcPr>
          <w:p w14:paraId="6194A266" w14:textId="77777777" w:rsidR="00596B13" w:rsidRDefault="00000000">
            <w:r>
              <w:t>3000000</w:t>
            </w:r>
          </w:p>
        </w:tc>
        <w:tc>
          <w:tcPr>
            <w:tcW w:w="1704" w:type="dxa"/>
          </w:tcPr>
          <w:p w14:paraId="1E26FE05" w14:textId="77777777" w:rsidR="00596B13" w:rsidRDefault="00000000">
            <w:r>
              <w:t>ACTIVE</w:t>
            </w:r>
          </w:p>
        </w:tc>
        <w:tc>
          <w:tcPr>
            <w:tcW w:w="1704" w:type="dxa"/>
          </w:tcPr>
          <w:p w14:paraId="58EBCCEC" w14:textId="77777777" w:rsidR="00596B13" w:rsidRDefault="00000000">
            <w:r>
              <w:t>6</w:t>
            </w:r>
          </w:p>
        </w:tc>
      </w:tr>
      <w:tr w:rsidR="00596B13" w14:paraId="2DC7C3A0" w14:textId="77777777">
        <w:trPr>
          <w:jc w:val="center"/>
        </w:trPr>
        <w:tc>
          <w:tcPr>
            <w:tcW w:w="1704" w:type="dxa"/>
          </w:tcPr>
          <w:p w14:paraId="40BAC71D" w14:textId="77777777" w:rsidR="00596B13" w:rsidRDefault="00000000">
            <w:r>
              <w:t>9</w:t>
            </w:r>
          </w:p>
        </w:tc>
        <w:tc>
          <w:tcPr>
            <w:tcW w:w="1704" w:type="dxa"/>
          </w:tcPr>
          <w:p w14:paraId="58758730" w14:textId="77777777" w:rsidR="00596B13" w:rsidRDefault="00000000">
            <w:r>
              <w:t>Customer Support Portal</w:t>
            </w:r>
          </w:p>
        </w:tc>
        <w:tc>
          <w:tcPr>
            <w:tcW w:w="1704" w:type="dxa"/>
          </w:tcPr>
          <w:p w14:paraId="2FD02C9B" w14:textId="77777777" w:rsidR="00596B13" w:rsidRDefault="00000000">
            <w:r>
              <w:t>HelpDesk Inc</w:t>
            </w:r>
          </w:p>
        </w:tc>
        <w:tc>
          <w:tcPr>
            <w:tcW w:w="1704" w:type="dxa"/>
          </w:tcPr>
          <w:p w14:paraId="604C0CED" w14:textId="77777777" w:rsidR="00596B13" w:rsidRDefault="00000000">
            <w:r>
              <w:t>1000000</w:t>
            </w:r>
          </w:p>
        </w:tc>
        <w:tc>
          <w:tcPr>
            <w:tcW w:w="1704" w:type="dxa"/>
          </w:tcPr>
          <w:p w14:paraId="6098B909" w14:textId="77777777" w:rsidR="00596B13" w:rsidRDefault="00000000">
            <w:r>
              <w:t>PLANNED</w:t>
            </w:r>
          </w:p>
        </w:tc>
        <w:tc>
          <w:tcPr>
            <w:tcW w:w="1704" w:type="dxa"/>
          </w:tcPr>
          <w:p w14:paraId="5DFF7F69" w14:textId="77777777" w:rsidR="00596B13" w:rsidRDefault="00000000">
            <w:r>
              <w:t>1</w:t>
            </w:r>
          </w:p>
        </w:tc>
      </w:tr>
      <w:tr w:rsidR="00596B13" w14:paraId="3A1A0929" w14:textId="77777777">
        <w:trPr>
          <w:jc w:val="center"/>
        </w:trPr>
        <w:tc>
          <w:tcPr>
            <w:tcW w:w="1704" w:type="dxa"/>
          </w:tcPr>
          <w:p w14:paraId="63A89ADA" w14:textId="77777777" w:rsidR="00596B13" w:rsidRDefault="00000000">
            <w:r>
              <w:t>10</w:t>
            </w:r>
          </w:p>
        </w:tc>
        <w:tc>
          <w:tcPr>
            <w:tcW w:w="1704" w:type="dxa"/>
          </w:tcPr>
          <w:p w14:paraId="56499335" w14:textId="77777777" w:rsidR="00596B13" w:rsidRDefault="00000000">
            <w:r>
              <w:t>Data Migration</w:t>
            </w:r>
          </w:p>
        </w:tc>
        <w:tc>
          <w:tcPr>
            <w:tcW w:w="1704" w:type="dxa"/>
          </w:tcPr>
          <w:p w14:paraId="5FA13550" w14:textId="77777777" w:rsidR="00596B13" w:rsidRDefault="00000000">
            <w:r>
              <w:t>DataCorp</w:t>
            </w:r>
          </w:p>
        </w:tc>
        <w:tc>
          <w:tcPr>
            <w:tcW w:w="1704" w:type="dxa"/>
          </w:tcPr>
          <w:p w14:paraId="46872ED4" w14:textId="77777777" w:rsidR="00596B13" w:rsidRDefault="00000000">
            <w:r>
              <w:t>1700000</w:t>
            </w:r>
          </w:p>
        </w:tc>
        <w:tc>
          <w:tcPr>
            <w:tcW w:w="1704" w:type="dxa"/>
          </w:tcPr>
          <w:p w14:paraId="4B1C6304" w14:textId="77777777" w:rsidR="00596B13" w:rsidRDefault="00000000">
            <w:r>
              <w:t>COMPLETED</w:t>
            </w:r>
          </w:p>
        </w:tc>
        <w:tc>
          <w:tcPr>
            <w:tcW w:w="1704" w:type="dxa"/>
          </w:tcPr>
          <w:p w14:paraId="1B0F6ECA" w14:textId="77777777" w:rsidR="00596B13" w:rsidRDefault="00000000">
            <w:r>
              <w:t>1</w:t>
            </w:r>
          </w:p>
        </w:tc>
      </w:tr>
    </w:tbl>
    <w:p w14:paraId="13DE3234" w14:textId="77777777" w:rsidR="00596B13" w:rsidRDefault="00000000">
      <w:pPr>
        <w:pStyle w:val="Heading1"/>
      </w:pPr>
      <w:r>
        <w:t>6. DDL and Constraints</w:t>
      </w:r>
    </w:p>
    <w:p w14:paraId="4E38B33B" w14:textId="77777777" w:rsidR="00596B13" w:rsidRDefault="00000000">
      <w:pPr>
        <w:spacing w:after="40"/>
      </w:pPr>
      <w:r>
        <w:rPr>
          <w:rFonts w:ascii="Consolas" w:hAnsi="Consolas"/>
          <w:sz w:val="16"/>
        </w:rPr>
        <w:t>CREATE DATABASE employee_management;</w:t>
      </w:r>
      <w:r>
        <w:rPr>
          <w:rFonts w:ascii="Consolas" w:hAnsi="Consolas"/>
          <w:sz w:val="16"/>
        </w:rPr>
        <w:br/>
        <w:t>USE employee_management;</w:t>
      </w:r>
      <w:r>
        <w:rPr>
          <w:rFonts w:ascii="Consolas" w:hAnsi="Consolas"/>
          <w:sz w:val="16"/>
        </w:rPr>
        <w:br/>
      </w:r>
      <w:r>
        <w:rPr>
          <w:rFonts w:ascii="Consolas" w:hAnsi="Consolas"/>
          <w:sz w:val="16"/>
        </w:rPr>
        <w:br/>
        <w:t>CREATE TABLE departments (...);</w:t>
      </w:r>
      <w:r>
        <w:rPr>
          <w:rFonts w:ascii="Consolas" w:hAnsi="Consolas"/>
          <w:sz w:val="16"/>
        </w:rPr>
        <w:br/>
        <w:t>CREATE TABLE employees (...);</w:t>
      </w:r>
      <w:r>
        <w:rPr>
          <w:rFonts w:ascii="Consolas" w:hAnsi="Consolas"/>
          <w:sz w:val="16"/>
        </w:rPr>
        <w:br/>
        <w:t>CREATE TABLE projects (...);</w:t>
      </w:r>
      <w:r>
        <w:rPr>
          <w:rFonts w:ascii="Consolas" w:hAnsi="Consolas"/>
          <w:sz w:val="16"/>
        </w:rPr>
        <w:br/>
      </w:r>
      <w:r>
        <w:rPr>
          <w:rFonts w:ascii="Consolas" w:hAnsi="Consolas"/>
          <w:sz w:val="16"/>
        </w:rPr>
        <w:br/>
        <w:t>SHOW TABLES;</w:t>
      </w:r>
    </w:p>
    <w:p w14:paraId="7040BD11" w14:textId="77777777" w:rsidR="00596B13" w:rsidRDefault="00000000">
      <w:pPr>
        <w:ind w:left="216"/>
      </w:pPr>
      <w:r>
        <w:rPr>
          <w:rFonts w:ascii="Consolas" w:hAnsi="Consolas"/>
          <w:sz w:val="16"/>
        </w:rPr>
        <w:t>OUTPUT</w:t>
      </w:r>
      <w:r>
        <w:rPr>
          <w:rFonts w:ascii="Consolas" w:hAnsi="Consolas"/>
          <w:sz w:val="16"/>
        </w:rPr>
        <w:br/>
        <w:t>+----------------------+</w:t>
      </w:r>
      <w:r>
        <w:rPr>
          <w:rFonts w:ascii="Consolas" w:hAnsi="Consolas"/>
          <w:sz w:val="16"/>
        </w:rPr>
        <w:br/>
        <w:t>| Tables_in_employee_management |</w:t>
      </w:r>
      <w:r>
        <w:rPr>
          <w:rFonts w:ascii="Consolas" w:hAnsi="Consolas"/>
          <w:sz w:val="16"/>
        </w:rPr>
        <w:br/>
        <w:t>+----------------------+</w:t>
      </w:r>
      <w:r>
        <w:rPr>
          <w:rFonts w:ascii="Consolas" w:hAnsi="Consolas"/>
          <w:sz w:val="16"/>
        </w:rPr>
        <w:br/>
        <w:t>| departments          |</w:t>
      </w:r>
      <w:r>
        <w:rPr>
          <w:rFonts w:ascii="Consolas" w:hAnsi="Consolas"/>
          <w:sz w:val="16"/>
        </w:rPr>
        <w:br/>
        <w:t>| employees            |</w:t>
      </w:r>
      <w:r>
        <w:rPr>
          <w:rFonts w:ascii="Consolas" w:hAnsi="Consolas"/>
          <w:sz w:val="16"/>
        </w:rPr>
        <w:br/>
        <w:t>| projects             |</w:t>
      </w:r>
      <w:r>
        <w:rPr>
          <w:rFonts w:ascii="Consolas" w:hAnsi="Consolas"/>
          <w:sz w:val="16"/>
        </w:rPr>
        <w:br/>
        <w:t>+----------------------+</w:t>
      </w:r>
      <w:r>
        <w:rPr>
          <w:rFonts w:ascii="Consolas" w:hAnsi="Consolas"/>
          <w:sz w:val="16"/>
        </w:rPr>
        <w:br/>
        <w:t>3 rows in set</w:t>
      </w:r>
    </w:p>
    <w:p w14:paraId="7EA21ED2" w14:textId="77777777" w:rsidR="00596B13" w:rsidRDefault="00000000">
      <w:pPr>
        <w:pStyle w:val="Heading1"/>
      </w:pPr>
      <w:r>
        <w:t>7. DQL Basics</w:t>
      </w:r>
    </w:p>
    <w:p w14:paraId="2C8562FD" w14:textId="77777777" w:rsidR="00596B13" w:rsidRDefault="00000000">
      <w:pPr>
        <w:spacing w:after="40"/>
      </w:pPr>
      <w:r>
        <w:rPr>
          <w:rFonts w:ascii="Consolas" w:hAnsi="Consolas"/>
          <w:sz w:val="16"/>
        </w:rPr>
        <w:t>SELECT COUNT(*) AS total_employees FROM employees;</w:t>
      </w:r>
    </w:p>
    <w:p w14:paraId="143351C3" w14:textId="77777777" w:rsidR="00596B13" w:rsidRDefault="00000000">
      <w:pPr>
        <w:ind w:left="216"/>
      </w:pPr>
      <w:r>
        <w:rPr>
          <w:rFonts w:ascii="Consolas" w:hAnsi="Consolas"/>
          <w:sz w:val="16"/>
        </w:rPr>
        <w:lastRenderedPageBreak/>
        <w:t>OUTPUT</w:t>
      </w:r>
      <w:r>
        <w:rPr>
          <w:rFonts w:ascii="Consolas" w:hAnsi="Consolas"/>
          <w:sz w:val="16"/>
        </w:rPr>
        <w:br/>
        <w:t>+----------------+</w:t>
      </w:r>
      <w:r>
        <w:rPr>
          <w:rFonts w:ascii="Consolas" w:hAnsi="Consolas"/>
          <w:sz w:val="16"/>
        </w:rPr>
        <w:br/>
        <w:t>| total_employees |</w:t>
      </w:r>
      <w:r>
        <w:rPr>
          <w:rFonts w:ascii="Consolas" w:hAnsi="Consolas"/>
          <w:sz w:val="16"/>
        </w:rPr>
        <w:br/>
        <w:t>+----------------+</w:t>
      </w:r>
      <w:r>
        <w:rPr>
          <w:rFonts w:ascii="Consolas" w:hAnsi="Consolas"/>
          <w:sz w:val="16"/>
        </w:rPr>
        <w:br/>
        <w:t>| 25             |</w:t>
      </w:r>
      <w:r>
        <w:rPr>
          <w:rFonts w:ascii="Consolas" w:hAnsi="Consolas"/>
          <w:sz w:val="16"/>
        </w:rPr>
        <w:br/>
        <w:t>+----------------+</w:t>
      </w:r>
    </w:p>
    <w:p w14:paraId="0FD4751E" w14:textId="77777777" w:rsidR="00596B13" w:rsidRDefault="00000000">
      <w:pPr>
        <w:spacing w:after="40"/>
      </w:pPr>
      <w:r>
        <w:rPr>
          <w:rFonts w:ascii="Consolas" w:hAnsi="Consolas"/>
          <w:sz w:val="16"/>
        </w:rPr>
        <w:t>SELECT SUM(salary) AS total_salary FROM employees;</w:t>
      </w:r>
    </w:p>
    <w:p w14:paraId="649DBA1E" w14:textId="77777777" w:rsidR="00596B13" w:rsidRDefault="00000000">
      <w:pPr>
        <w:ind w:left="216"/>
      </w:pPr>
      <w:r>
        <w:rPr>
          <w:rFonts w:ascii="Consolas" w:hAnsi="Consolas"/>
          <w:sz w:val="16"/>
        </w:rPr>
        <w:t>OUTPUT</w:t>
      </w:r>
      <w:r>
        <w:rPr>
          <w:rFonts w:ascii="Consolas" w:hAnsi="Consolas"/>
          <w:sz w:val="16"/>
        </w:rPr>
        <w:br/>
        <w:t>+--------------+</w:t>
      </w:r>
      <w:r>
        <w:rPr>
          <w:rFonts w:ascii="Consolas" w:hAnsi="Consolas"/>
          <w:sz w:val="16"/>
        </w:rPr>
        <w:br/>
        <w:t>| total_salary  |</w:t>
      </w:r>
      <w:r>
        <w:rPr>
          <w:rFonts w:ascii="Consolas" w:hAnsi="Consolas"/>
          <w:sz w:val="16"/>
        </w:rPr>
        <w:br/>
        <w:t>+--------------+</w:t>
      </w:r>
      <w:r>
        <w:rPr>
          <w:rFonts w:ascii="Consolas" w:hAnsi="Consolas"/>
          <w:sz w:val="16"/>
        </w:rPr>
        <w:br/>
        <w:t>| 1,680,000.00 |</w:t>
      </w:r>
      <w:r>
        <w:rPr>
          <w:rFonts w:ascii="Consolas" w:hAnsi="Consolas"/>
          <w:sz w:val="16"/>
        </w:rPr>
        <w:br/>
        <w:t>+--------------+</w:t>
      </w:r>
    </w:p>
    <w:p w14:paraId="11F9EFE9" w14:textId="77777777" w:rsidR="00596B13" w:rsidRDefault="00000000">
      <w:pPr>
        <w:spacing w:after="40"/>
      </w:pPr>
      <w:r>
        <w:rPr>
          <w:rFonts w:ascii="Consolas" w:hAnsi="Consolas"/>
          <w:sz w:val="16"/>
        </w:rPr>
        <w:t>SELECT ROUND(AVG(salary),2) AS average_salary FROM employees;</w:t>
      </w:r>
    </w:p>
    <w:p w14:paraId="3C757D69" w14:textId="77777777" w:rsidR="00596B13" w:rsidRDefault="00000000">
      <w:pPr>
        <w:ind w:left="216"/>
      </w:pPr>
      <w:r>
        <w:rPr>
          <w:rFonts w:ascii="Consolas" w:hAnsi="Consolas"/>
          <w:sz w:val="16"/>
        </w:rPr>
        <w:t>OUTPUT</w:t>
      </w:r>
      <w:r>
        <w:rPr>
          <w:rFonts w:ascii="Consolas" w:hAnsi="Consolas"/>
          <w:sz w:val="16"/>
        </w:rPr>
        <w:br/>
        <w:t>+----------------+</w:t>
      </w:r>
      <w:r>
        <w:rPr>
          <w:rFonts w:ascii="Consolas" w:hAnsi="Consolas"/>
          <w:sz w:val="16"/>
        </w:rPr>
        <w:br/>
        <w:t>| average_salary |</w:t>
      </w:r>
      <w:r>
        <w:rPr>
          <w:rFonts w:ascii="Consolas" w:hAnsi="Consolas"/>
          <w:sz w:val="16"/>
        </w:rPr>
        <w:br/>
        <w:t>+----------------+</w:t>
      </w:r>
      <w:r>
        <w:rPr>
          <w:rFonts w:ascii="Consolas" w:hAnsi="Consolas"/>
          <w:sz w:val="16"/>
        </w:rPr>
        <w:br/>
        <w:t>| 67,200.00       |</w:t>
      </w:r>
      <w:r>
        <w:rPr>
          <w:rFonts w:ascii="Consolas" w:hAnsi="Consolas"/>
          <w:sz w:val="16"/>
        </w:rPr>
        <w:br/>
        <w:t>+----------------+</w:t>
      </w:r>
    </w:p>
    <w:p w14:paraId="0258EEBA" w14:textId="77777777" w:rsidR="00596B13" w:rsidRDefault="00000000">
      <w:pPr>
        <w:spacing w:after="40"/>
      </w:pPr>
      <w:r>
        <w:rPr>
          <w:rFonts w:ascii="Consolas" w:hAnsi="Consolas"/>
          <w:sz w:val="16"/>
        </w:rPr>
        <w:t>SELECT MAX(salary) AS highest_salary FROM employees;</w:t>
      </w:r>
    </w:p>
    <w:p w14:paraId="28CB1749" w14:textId="77777777" w:rsidR="00596B13" w:rsidRDefault="00000000">
      <w:pPr>
        <w:ind w:left="216"/>
      </w:pPr>
      <w:r>
        <w:rPr>
          <w:rFonts w:ascii="Consolas" w:hAnsi="Consolas"/>
          <w:sz w:val="16"/>
        </w:rPr>
        <w:t>OUTPUT</w:t>
      </w:r>
      <w:r>
        <w:rPr>
          <w:rFonts w:ascii="Consolas" w:hAnsi="Consolas"/>
          <w:sz w:val="16"/>
        </w:rPr>
        <w:br/>
        <w:t>+----------------+</w:t>
      </w:r>
      <w:r>
        <w:rPr>
          <w:rFonts w:ascii="Consolas" w:hAnsi="Consolas"/>
          <w:sz w:val="16"/>
        </w:rPr>
        <w:br/>
        <w:t>| highest_salary |</w:t>
      </w:r>
      <w:r>
        <w:rPr>
          <w:rFonts w:ascii="Consolas" w:hAnsi="Consolas"/>
          <w:sz w:val="16"/>
        </w:rPr>
        <w:br/>
        <w:t>+----------------+</w:t>
      </w:r>
      <w:r>
        <w:rPr>
          <w:rFonts w:ascii="Consolas" w:hAnsi="Consolas"/>
          <w:sz w:val="16"/>
        </w:rPr>
        <w:br/>
        <w:t>| 125,000.00      |</w:t>
      </w:r>
      <w:r>
        <w:rPr>
          <w:rFonts w:ascii="Consolas" w:hAnsi="Consolas"/>
          <w:sz w:val="16"/>
        </w:rPr>
        <w:br/>
        <w:t>+----------------+</w:t>
      </w:r>
    </w:p>
    <w:p w14:paraId="12490A77" w14:textId="77777777" w:rsidR="00596B13" w:rsidRDefault="00000000">
      <w:pPr>
        <w:spacing w:after="40"/>
      </w:pPr>
      <w:r>
        <w:rPr>
          <w:rFonts w:ascii="Consolas" w:hAnsi="Consolas"/>
          <w:sz w:val="16"/>
        </w:rPr>
        <w:t>SELECT MIN(salary) AS lowest_salary FROM employees;</w:t>
      </w:r>
    </w:p>
    <w:p w14:paraId="17233187" w14:textId="77777777" w:rsidR="00596B13" w:rsidRDefault="00000000">
      <w:pPr>
        <w:ind w:left="216"/>
      </w:pPr>
      <w:r>
        <w:rPr>
          <w:rFonts w:ascii="Consolas" w:hAnsi="Consolas"/>
          <w:sz w:val="16"/>
        </w:rPr>
        <w:t>OUTPUT</w:t>
      </w:r>
      <w:r>
        <w:rPr>
          <w:rFonts w:ascii="Consolas" w:hAnsi="Consolas"/>
          <w:sz w:val="16"/>
        </w:rPr>
        <w:br/>
        <w:t>+---------------+</w:t>
      </w:r>
      <w:r>
        <w:rPr>
          <w:rFonts w:ascii="Consolas" w:hAnsi="Consolas"/>
          <w:sz w:val="16"/>
        </w:rPr>
        <w:br/>
        <w:t>| lowest_salary |</w:t>
      </w:r>
      <w:r>
        <w:rPr>
          <w:rFonts w:ascii="Consolas" w:hAnsi="Consolas"/>
          <w:sz w:val="16"/>
        </w:rPr>
        <w:br/>
        <w:t>+---------------+</w:t>
      </w:r>
      <w:r>
        <w:rPr>
          <w:rFonts w:ascii="Consolas" w:hAnsi="Consolas"/>
          <w:sz w:val="16"/>
        </w:rPr>
        <w:br/>
        <w:t>| 43,000.00      |</w:t>
      </w:r>
      <w:r>
        <w:rPr>
          <w:rFonts w:ascii="Consolas" w:hAnsi="Consolas"/>
          <w:sz w:val="16"/>
        </w:rPr>
        <w:br/>
        <w:t>+---------------+</w:t>
      </w:r>
    </w:p>
    <w:p w14:paraId="3C2FC7A8" w14:textId="77777777" w:rsidR="00596B13" w:rsidRDefault="00000000">
      <w:pPr>
        <w:pStyle w:val="Heading1"/>
      </w:pPr>
      <w:r>
        <w:t>8. GROUP BY and HAVING</w:t>
      </w:r>
    </w:p>
    <w:p w14:paraId="100B5A0A" w14:textId="77777777" w:rsidR="00596B13" w:rsidRDefault="00000000">
      <w:pPr>
        <w:spacing w:after="40"/>
      </w:pPr>
      <w:r>
        <w:rPr>
          <w:rFonts w:ascii="Consolas" w:hAnsi="Consolas"/>
          <w:sz w:val="16"/>
        </w:rPr>
        <w:t>SELECT</w:t>
      </w:r>
      <w:r>
        <w:rPr>
          <w:rFonts w:ascii="Consolas" w:hAnsi="Consolas"/>
          <w:sz w:val="16"/>
        </w:rPr>
        <w:br/>
        <w:t xml:space="preserve">    d.department_name,</w:t>
      </w:r>
      <w:r>
        <w:rPr>
          <w:rFonts w:ascii="Consolas" w:hAnsi="Consolas"/>
          <w:sz w:val="16"/>
        </w:rPr>
        <w:br/>
        <w:t xml:space="preserve">    COUNT(e.employee_id) AS employee_count,</w:t>
      </w:r>
      <w:r>
        <w:rPr>
          <w:rFonts w:ascii="Consolas" w:hAnsi="Consolas"/>
          <w:sz w:val="16"/>
        </w:rPr>
        <w:br/>
        <w:t xml:space="preserve">    ROUND(AVG(e.salary),2) AS average_salary</w:t>
      </w:r>
      <w:r>
        <w:rPr>
          <w:rFonts w:ascii="Consolas" w:hAnsi="Consolas"/>
          <w:sz w:val="16"/>
        </w:rPr>
        <w:br/>
        <w:t>FROM departments d</w:t>
      </w:r>
      <w:r>
        <w:rPr>
          <w:rFonts w:ascii="Consolas" w:hAnsi="Consolas"/>
          <w:sz w:val="16"/>
        </w:rPr>
        <w:br/>
        <w:t>LEFT JOIN employees e</w:t>
      </w:r>
      <w:r>
        <w:rPr>
          <w:rFonts w:ascii="Consolas" w:hAnsi="Consolas"/>
          <w:sz w:val="16"/>
        </w:rPr>
        <w:br/>
        <w:t>ON d.department_id = e.department_id</w:t>
      </w:r>
      <w:r>
        <w:rPr>
          <w:rFonts w:ascii="Consolas" w:hAnsi="Consolas"/>
          <w:sz w:val="16"/>
        </w:rPr>
        <w:br/>
        <w:t>GROUP BY d.department_id, d.department_name;</w:t>
      </w:r>
    </w:p>
    <w:p w14:paraId="1E89FB97" w14:textId="77777777" w:rsidR="00596B13" w:rsidRDefault="00000000">
      <w:pPr>
        <w:ind w:left="216"/>
      </w:pPr>
      <w:r>
        <w:rPr>
          <w:rFonts w:ascii="Consolas" w:hAnsi="Consolas"/>
          <w:sz w:val="16"/>
        </w:rPr>
        <w:t>OUTPUT</w:t>
      </w:r>
      <w:r>
        <w:rPr>
          <w:rFonts w:ascii="Consolas" w:hAnsi="Consolas"/>
          <w:sz w:val="16"/>
        </w:rPr>
        <w:br/>
        <w:t>department_name  employee_count average_salary</w:t>
      </w:r>
      <w:r>
        <w:rPr>
          <w:rFonts w:ascii="Consolas" w:hAnsi="Consolas"/>
          <w:sz w:val="16"/>
        </w:rPr>
        <w:br/>
        <w:t xml:space="preserve">             IT               6      88,666.67</w:t>
      </w:r>
      <w:r>
        <w:rPr>
          <w:rFonts w:ascii="Consolas" w:hAnsi="Consolas"/>
          <w:sz w:val="16"/>
        </w:rPr>
        <w:br/>
        <w:t xml:space="preserve">             HR               4      58,000.00</w:t>
      </w:r>
      <w:r>
        <w:rPr>
          <w:rFonts w:ascii="Consolas" w:hAnsi="Consolas"/>
          <w:sz w:val="16"/>
        </w:rPr>
        <w:br/>
        <w:t xml:space="preserve">        Finance               4      70,250.00</w:t>
      </w:r>
      <w:r>
        <w:rPr>
          <w:rFonts w:ascii="Consolas" w:hAnsi="Consolas"/>
          <w:sz w:val="16"/>
        </w:rPr>
        <w:br/>
        <w:t xml:space="preserve">          Sales               5      53,800.00</w:t>
      </w:r>
      <w:r>
        <w:rPr>
          <w:rFonts w:ascii="Consolas" w:hAnsi="Consolas"/>
          <w:sz w:val="16"/>
        </w:rPr>
        <w:br/>
        <w:t xml:space="preserve">      Marketing               3      55,666.67</w:t>
      </w:r>
      <w:r>
        <w:rPr>
          <w:rFonts w:ascii="Consolas" w:hAnsi="Consolas"/>
          <w:sz w:val="16"/>
        </w:rPr>
        <w:br/>
        <w:t xml:space="preserve">     Operations               3      66,333.33</w:t>
      </w:r>
    </w:p>
    <w:p w14:paraId="2E858E0C" w14:textId="77777777" w:rsidR="00596B13" w:rsidRDefault="00000000">
      <w:pPr>
        <w:pStyle w:val="Heading1"/>
      </w:pPr>
      <w:r>
        <w:t>9. JOIN Examples</w:t>
      </w:r>
    </w:p>
    <w:p w14:paraId="54A7330E" w14:textId="77777777" w:rsidR="00596B13" w:rsidRDefault="00000000">
      <w:pPr>
        <w:spacing w:after="40"/>
      </w:pPr>
      <w:r>
        <w:rPr>
          <w:rFonts w:ascii="Consolas" w:hAnsi="Consolas"/>
          <w:sz w:val="16"/>
        </w:rPr>
        <w:t>SELECT</w:t>
      </w:r>
      <w:r>
        <w:rPr>
          <w:rFonts w:ascii="Consolas" w:hAnsi="Consolas"/>
          <w:sz w:val="16"/>
        </w:rPr>
        <w:br/>
        <w:t xml:space="preserve">    e.first_name,</w:t>
      </w:r>
      <w:r>
        <w:rPr>
          <w:rFonts w:ascii="Consolas" w:hAnsi="Consolas"/>
          <w:sz w:val="16"/>
        </w:rPr>
        <w:br/>
      </w:r>
      <w:r>
        <w:rPr>
          <w:rFonts w:ascii="Consolas" w:hAnsi="Consolas"/>
          <w:sz w:val="16"/>
        </w:rPr>
        <w:lastRenderedPageBreak/>
        <w:t xml:space="preserve">    d.department_name,</w:t>
      </w:r>
      <w:r>
        <w:rPr>
          <w:rFonts w:ascii="Consolas" w:hAnsi="Consolas"/>
          <w:sz w:val="16"/>
        </w:rPr>
        <w:br/>
        <w:t xml:space="preserve">    e.salary</w:t>
      </w:r>
      <w:r>
        <w:rPr>
          <w:rFonts w:ascii="Consolas" w:hAnsi="Consolas"/>
          <w:sz w:val="16"/>
        </w:rPr>
        <w:br/>
        <w:t>FROM employees e</w:t>
      </w:r>
      <w:r>
        <w:rPr>
          <w:rFonts w:ascii="Consolas" w:hAnsi="Consolas"/>
          <w:sz w:val="16"/>
        </w:rPr>
        <w:br/>
        <w:t>INNER JOIN departments d</w:t>
      </w:r>
      <w:r>
        <w:rPr>
          <w:rFonts w:ascii="Consolas" w:hAnsi="Consolas"/>
          <w:sz w:val="16"/>
        </w:rPr>
        <w:br/>
        <w:t>ON e.department_id = d.department_id;</w:t>
      </w:r>
    </w:p>
    <w:p w14:paraId="2D5E91FA" w14:textId="77777777" w:rsidR="00596B13" w:rsidRDefault="00000000">
      <w:pPr>
        <w:ind w:left="216"/>
      </w:pPr>
      <w:r>
        <w:rPr>
          <w:rFonts w:ascii="Consolas" w:hAnsi="Consolas"/>
          <w:sz w:val="16"/>
        </w:rPr>
        <w:t>OUTPUT</w:t>
      </w:r>
      <w:r>
        <w:rPr>
          <w:rFonts w:ascii="Consolas" w:hAnsi="Consolas"/>
          <w:sz w:val="16"/>
        </w:rPr>
        <w:br/>
        <w:t>first_name department_name    salary</w:t>
      </w:r>
      <w:r>
        <w:rPr>
          <w:rFonts w:ascii="Consolas" w:hAnsi="Consolas"/>
          <w:sz w:val="16"/>
        </w:rPr>
        <w:br/>
        <w:t xml:space="preserve">     Rahul              IT 95,000.00</w:t>
      </w:r>
      <w:r>
        <w:rPr>
          <w:rFonts w:ascii="Consolas" w:hAnsi="Consolas"/>
          <w:sz w:val="16"/>
        </w:rPr>
        <w:br/>
        <w:t xml:space="preserve">     Vijay              IT 75,000.00</w:t>
      </w:r>
      <w:r>
        <w:rPr>
          <w:rFonts w:ascii="Consolas" w:hAnsi="Consolas"/>
          <w:sz w:val="16"/>
        </w:rPr>
        <w:br/>
        <w:t xml:space="preserve">      Amit              IT 65,000.00</w:t>
      </w:r>
      <w:r>
        <w:rPr>
          <w:rFonts w:ascii="Consolas" w:hAnsi="Consolas"/>
          <w:sz w:val="16"/>
        </w:rPr>
        <w:br/>
        <w:t xml:space="preserve">     Priya              HR 70,000.00</w:t>
      </w:r>
      <w:r>
        <w:rPr>
          <w:rFonts w:ascii="Consolas" w:hAnsi="Consolas"/>
          <w:sz w:val="16"/>
        </w:rPr>
        <w:br/>
        <w:t xml:space="preserve">     Sneha              HR 55,000.00</w:t>
      </w:r>
      <w:r>
        <w:rPr>
          <w:rFonts w:ascii="Consolas" w:hAnsi="Consolas"/>
          <w:sz w:val="16"/>
        </w:rPr>
        <w:br/>
        <w:t xml:space="preserve">     Arjun         Finance 85,000.00</w:t>
      </w:r>
      <w:r>
        <w:rPr>
          <w:rFonts w:ascii="Consolas" w:hAnsi="Consolas"/>
          <w:sz w:val="16"/>
        </w:rPr>
        <w:br/>
        <w:t xml:space="preserve">     Kiran         Finance 60,000.00</w:t>
      </w:r>
      <w:r>
        <w:rPr>
          <w:rFonts w:ascii="Consolas" w:hAnsi="Consolas"/>
          <w:sz w:val="16"/>
        </w:rPr>
        <w:br/>
        <w:t xml:space="preserve">      Ravi           Sales 72,000.00</w:t>
      </w:r>
      <w:r>
        <w:rPr>
          <w:rFonts w:ascii="Consolas" w:hAnsi="Consolas"/>
          <w:sz w:val="16"/>
        </w:rPr>
        <w:br/>
        <w:t xml:space="preserve">      Anil           Sales 50,000.00</w:t>
      </w:r>
      <w:r>
        <w:rPr>
          <w:rFonts w:ascii="Consolas" w:hAnsi="Consolas"/>
          <w:sz w:val="16"/>
        </w:rPr>
        <w:br/>
        <w:t xml:space="preserve">      Neha           Sales 48,000.00</w:t>
      </w:r>
      <w:r>
        <w:rPr>
          <w:rFonts w:ascii="Consolas" w:hAnsi="Consolas"/>
          <w:sz w:val="16"/>
        </w:rPr>
        <w:br/>
        <w:t>... (25 employee rows total)</w:t>
      </w:r>
    </w:p>
    <w:p w14:paraId="20130142" w14:textId="77777777" w:rsidR="00596B13" w:rsidRDefault="00000000">
      <w:pPr>
        <w:spacing w:after="40"/>
      </w:pPr>
      <w:r>
        <w:rPr>
          <w:rFonts w:ascii="Consolas" w:hAnsi="Consolas"/>
          <w:sz w:val="16"/>
        </w:rPr>
        <w:t>SELECT</w:t>
      </w:r>
      <w:r>
        <w:rPr>
          <w:rFonts w:ascii="Consolas" w:hAnsi="Consolas"/>
          <w:sz w:val="16"/>
        </w:rPr>
        <w:br/>
        <w:t xml:space="preserve">    e.first_name AS employee,</w:t>
      </w:r>
      <w:r>
        <w:rPr>
          <w:rFonts w:ascii="Consolas" w:hAnsi="Consolas"/>
          <w:sz w:val="16"/>
        </w:rPr>
        <w:br/>
        <w:t xml:space="preserve">    COALESCE(m.first_name,'No Manager') AS manager</w:t>
      </w:r>
      <w:r>
        <w:rPr>
          <w:rFonts w:ascii="Consolas" w:hAnsi="Consolas"/>
          <w:sz w:val="16"/>
        </w:rPr>
        <w:br/>
        <w:t>FROM employees e</w:t>
      </w:r>
      <w:r>
        <w:rPr>
          <w:rFonts w:ascii="Consolas" w:hAnsi="Consolas"/>
          <w:sz w:val="16"/>
        </w:rPr>
        <w:br/>
        <w:t>LEFT JOIN employees m</w:t>
      </w:r>
      <w:r>
        <w:rPr>
          <w:rFonts w:ascii="Consolas" w:hAnsi="Consolas"/>
          <w:sz w:val="16"/>
        </w:rPr>
        <w:br/>
        <w:t>ON e.manager_id = m.employee_id;</w:t>
      </w:r>
    </w:p>
    <w:p w14:paraId="142407DD" w14:textId="77777777" w:rsidR="00596B13" w:rsidRDefault="00000000">
      <w:pPr>
        <w:ind w:left="216"/>
      </w:pPr>
      <w:r>
        <w:rPr>
          <w:rFonts w:ascii="Consolas" w:hAnsi="Consolas"/>
          <w:sz w:val="16"/>
        </w:rPr>
        <w:t>OUTPUT</w:t>
      </w:r>
      <w:r>
        <w:rPr>
          <w:rFonts w:ascii="Consolas" w:hAnsi="Consolas"/>
          <w:sz w:val="16"/>
        </w:rPr>
        <w:br/>
        <w:t>first_name    manager</w:t>
      </w:r>
      <w:r>
        <w:rPr>
          <w:rFonts w:ascii="Consolas" w:hAnsi="Consolas"/>
          <w:sz w:val="16"/>
        </w:rPr>
        <w:br/>
        <w:t xml:space="preserve">     Rahul No Manager</w:t>
      </w:r>
      <w:r>
        <w:rPr>
          <w:rFonts w:ascii="Consolas" w:hAnsi="Consolas"/>
          <w:sz w:val="16"/>
        </w:rPr>
        <w:br/>
        <w:t xml:space="preserve">     Vijay      Rahul</w:t>
      </w:r>
      <w:r>
        <w:rPr>
          <w:rFonts w:ascii="Consolas" w:hAnsi="Consolas"/>
          <w:sz w:val="16"/>
        </w:rPr>
        <w:br/>
        <w:t xml:space="preserve">      Amit      Rahul</w:t>
      </w:r>
      <w:r>
        <w:rPr>
          <w:rFonts w:ascii="Consolas" w:hAnsi="Consolas"/>
          <w:sz w:val="16"/>
        </w:rPr>
        <w:br/>
        <w:t xml:space="preserve">     Priya No Manager</w:t>
      </w:r>
      <w:r>
        <w:rPr>
          <w:rFonts w:ascii="Consolas" w:hAnsi="Consolas"/>
          <w:sz w:val="16"/>
        </w:rPr>
        <w:br/>
        <w:t xml:space="preserve">     Sneha      Priya</w:t>
      </w:r>
      <w:r>
        <w:rPr>
          <w:rFonts w:ascii="Consolas" w:hAnsi="Consolas"/>
          <w:sz w:val="16"/>
        </w:rPr>
        <w:br/>
        <w:t xml:space="preserve">     Arjun No Manager</w:t>
      </w:r>
      <w:r>
        <w:rPr>
          <w:rFonts w:ascii="Consolas" w:hAnsi="Consolas"/>
          <w:sz w:val="16"/>
        </w:rPr>
        <w:br/>
        <w:t xml:space="preserve">     Kiran      Arjun</w:t>
      </w:r>
      <w:r>
        <w:rPr>
          <w:rFonts w:ascii="Consolas" w:hAnsi="Consolas"/>
          <w:sz w:val="16"/>
        </w:rPr>
        <w:br/>
        <w:t xml:space="preserve">      Ravi No Manager</w:t>
      </w:r>
      <w:r>
        <w:rPr>
          <w:rFonts w:ascii="Consolas" w:hAnsi="Consolas"/>
          <w:sz w:val="16"/>
        </w:rPr>
        <w:br/>
        <w:t xml:space="preserve">      Anil       Ravi</w:t>
      </w:r>
      <w:r>
        <w:rPr>
          <w:rFonts w:ascii="Consolas" w:hAnsi="Consolas"/>
          <w:sz w:val="16"/>
        </w:rPr>
        <w:br/>
        <w:t xml:space="preserve">      Neha       Ravi</w:t>
      </w:r>
      <w:r>
        <w:rPr>
          <w:rFonts w:ascii="Consolas" w:hAnsi="Consolas"/>
          <w:sz w:val="16"/>
        </w:rPr>
        <w:br/>
        <w:t xml:space="preserve">     Pooja No Manager</w:t>
      </w:r>
      <w:r>
        <w:rPr>
          <w:rFonts w:ascii="Consolas" w:hAnsi="Consolas"/>
          <w:sz w:val="16"/>
        </w:rPr>
        <w:br/>
        <w:t xml:space="preserve">     Meena      Pooja</w:t>
      </w:r>
      <w:r>
        <w:rPr>
          <w:rFonts w:ascii="Consolas" w:hAnsi="Consolas"/>
          <w:sz w:val="16"/>
        </w:rPr>
        <w:br/>
        <w:t>...</w:t>
      </w:r>
    </w:p>
    <w:p w14:paraId="454E5651" w14:textId="77777777" w:rsidR="00596B13" w:rsidRDefault="00000000">
      <w:pPr>
        <w:pStyle w:val="Heading1"/>
      </w:pPr>
      <w:r>
        <w:t>10. Subqueries and Correlated Subqueries</w:t>
      </w:r>
    </w:p>
    <w:p w14:paraId="695241A2" w14:textId="77777777" w:rsidR="00596B13" w:rsidRDefault="00000000">
      <w:pPr>
        <w:spacing w:after="40"/>
      </w:pPr>
      <w:r>
        <w:rPr>
          <w:rFonts w:ascii="Consolas" w:hAnsi="Consolas"/>
          <w:sz w:val="16"/>
        </w:rPr>
        <w:t>SELECT *</w:t>
      </w:r>
      <w:r>
        <w:rPr>
          <w:rFonts w:ascii="Consolas" w:hAnsi="Consolas"/>
          <w:sz w:val="16"/>
        </w:rPr>
        <w:br/>
        <w:t>FROM employees</w:t>
      </w:r>
      <w:r>
        <w:rPr>
          <w:rFonts w:ascii="Consolas" w:hAnsi="Consolas"/>
          <w:sz w:val="16"/>
        </w:rPr>
        <w:br/>
        <w:t>WHERE salary &gt; (SELECT AVG(salary) FROM employees);</w:t>
      </w:r>
    </w:p>
    <w:p w14:paraId="13ACC663" w14:textId="77777777" w:rsidR="00596B13" w:rsidRDefault="00000000">
      <w:pPr>
        <w:ind w:left="216"/>
      </w:pPr>
      <w:r>
        <w:rPr>
          <w:rFonts w:ascii="Consolas" w:hAnsi="Consolas"/>
          <w:sz w:val="16"/>
        </w:rPr>
        <w:t>OUTPUT</w:t>
      </w:r>
      <w:r>
        <w:rPr>
          <w:rFonts w:ascii="Consolas" w:hAnsi="Consolas"/>
          <w:sz w:val="16"/>
        </w:rPr>
        <w:br/>
        <w:t>employee_id first_name     salary</w:t>
      </w:r>
      <w:r>
        <w:rPr>
          <w:rFonts w:ascii="Consolas" w:hAnsi="Consolas"/>
          <w:sz w:val="16"/>
        </w:rPr>
        <w:br/>
        <w:t xml:space="preserve">          22     Sanjay 125,000.00</w:t>
      </w:r>
      <w:r>
        <w:rPr>
          <w:rFonts w:ascii="Consolas" w:hAnsi="Consolas"/>
          <w:sz w:val="16"/>
        </w:rPr>
        <w:br/>
        <w:t xml:space="preserve">          15     Ananya 110,000.00</w:t>
      </w:r>
      <w:r>
        <w:rPr>
          <w:rFonts w:ascii="Consolas" w:hAnsi="Consolas"/>
          <w:sz w:val="16"/>
        </w:rPr>
        <w:br/>
        <w:t xml:space="preserve">           1      Rahul  95,000.00</w:t>
      </w:r>
      <w:r>
        <w:rPr>
          <w:rFonts w:ascii="Consolas" w:hAnsi="Consolas"/>
          <w:sz w:val="16"/>
        </w:rPr>
        <w:br/>
        <w:t xml:space="preserve">          24     Gaurav  91,000.00</w:t>
      </w:r>
      <w:r>
        <w:rPr>
          <w:rFonts w:ascii="Consolas" w:hAnsi="Consolas"/>
          <w:sz w:val="16"/>
        </w:rPr>
        <w:br/>
        <w:t xml:space="preserve">          13     Suresh  88,000.00</w:t>
      </w:r>
      <w:r>
        <w:rPr>
          <w:rFonts w:ascii="Consolas" w:hAnsi="Consolas"/>
          <w:sz w:val="16"/>
        </w:rPr>
        <w:br/>
        <w:t xml:space="preserve">           6      Arjun  85,000.00</w:t>
      </w:r>
      <w:r>
        <w:rPr>
          <w:rFonts w:ascii="Consolas" w:hAnsi="Consolas"/>
          <w:sz w:val="16"/>
        </w:rPr>
        <w:br/>
        <w:t xml:space="preserve">           2      Vijay  75,000.00</w:t>
      </w:r>
      <w:r>
        <w:rPr>
          <w:rFonts w:ascii="Consolas" w:hAnsi="Consolas"/>
          <w:sz w:val="16"/>
        </w:rPr>
        <w:br/>
        <w:t xml:space="preserve">           8       Ravi  72,000.00</w:t>
      </w:r>
      <w:r>
        <w:rPr>
          <w:rFonts w:ascii="Consolas" w:hAnsi="Consolas"/>
          <w:sz w:val="16"/>
        </w:rPr>
        <w:br/>
        <w:t xml:space="preserve">           4      Priya  70,000.00</w:t>
      </w:r>
      <w:r>
        <w:rPr>
          <w:rFonts w:ascii="Consolas" w:hAnsi="Consolas"/>
          <w:sz w:val="16"/>
        </w:rPr>
        <w:br/>
        <w:t xml:space="preserve">          11      Pooja  68,000.00</w:t>
      </w:r>
    </w:p>
    <w:p w14:paraId="664371F8" w14:textId="77777777" w:rsidR="00596B13" w:rsidRDefault="00000000">
      <w:pPr>
        <w:spacing w:after="40"/>
      </w:pPr>
      <w:r>
        <w:rPr>
          <w:rFonts w:ascii="Consolas" w:hAnsi="Consolas"/>
          <w:sz w:val="16"/>
        </w:rPr>
        <w:t>SELECT e.*</w:t>
      </w:r>
      <w:r>
        <w:rPr>
          <w:rFonts w:ascii="Consolas" w:hAnsi="Consolas"/>
          <w:sz w:val="16"/>
        </w:rPr>
        <w:br/>
        <w:t>FROM employees e</w:t>
      </w:r>
      <w:r>
        <w:rPr>
          <w:rFonts w:ascii="Consolas" w:hAnsi="Consolas"/>
          <w:sz w:val="16"/>
        </w:rPr>
        <w:br/>
        <w:t>WHERE e.salary &gt;</w:t>
      </w:r>
      <w:r>
        <w:rPr>
          <w:rFonts w:ascii="Consolas" w:hAnsi="Consolas"/>
          <w:sz w:val="16"/>
        </w:rPr>
        <w:br/>
        <w:t>(</w:t>
      </w:r>
      <w:r>
        <w:rPr>
          <w:rFonts w:ascii="Consolas" w:hAnsi="Consolas"/>
          <w:sz w:val="16"/>
        </w:rPr>
        <w:br/>
      </w:r>
      <w:r>
        <w:rPr>
          <w:rFonts w:ascii="Consolas" w:hAnsi="Consolas"/>
          <w:sz w:val="16"/>
        </w:rPr>
        <w:lastRenderedPageBreak/>
        <w:t xml:space="preserve">    SELECT AVG(e2.salary)</w:t>
      </w:r>
      <w:r>
        <w:rPr>
          <w:rFonts w:ascii="Consolas" w:hAnsi="Consolas"/>
          <w:sz w:val="16"/>
        </w:rPr>
        <w:br/>
        <w:t xml:space="preserve">    FROM employees e2</w:t>
      </w:r>
      <w:r>
        <w:rPr>
          <w:rFonts w:ascii="Consolas" w:hAnsi="Consolas"/>
          <w:sz w:val="16"/>
        </w:rPr>
        <w:br/>
        <w:t xml:space="preserve">    WHERE e2.department_id = e.department_id</w:t>
      </w:r>
      <w:r>
        <w:rPr>
          <w:rFonts w:ascii="Consolas" w:hAnsi="Consolas"/>
          <w:sz w:val="16"/>
        </w:rPr>
        <w:br/>
        <w:t>);</w:t>
      </w:r>
    </w:p>
    <w:p w14:paraId="4478252A" w14:textId="77777777" w:rsidR="00596B13" w:rsidRDefault="00000000">
      <w:pPr>
        <w:ind w:left="216"/>
      </w:pPr>
      <w:r>
        <w:rPr>
          <w:rFonts w:ascii="Consolas" w:hAnsi="Consolas"/>
          <w:sz w:val="16"/>
        </w:rPr>
        <w:t>OUTPUT</w:t>
      </w:r>
      <w:r>
        <w:rPr>
          <w:rFonts w:ascii="Consolas" w:hAnsi="Consolas"/>
          <w:sz w:val="16"/>
        </w:rPr>
        <w:br/>
        <w:t>employee_id first_name  department_id     salary</w:t>
      </w:r>
      <w:r>
        <w:rPr>
          <w:rFonts w:ascii="Consolas" w:hAnsi="Consolas"/>
          <w:sz w:val="16"/>
        </w:rPr>
        <w:br/>
        <w:t xml:space="preserve">           1      Rahul              1  95,000.00</w:t>
      </w:r>
      <w:r>
        <w:rPr>
          <w:rFonts w:ascii="Consolas" w:hAnsi="Consolas"/>
          <w:sz w:val="16"/>
        </w:rPr>
        <w:br/>
        <w:t xml:space="preserve">           4      Priya              2  70,000.00</w:t>
      </w:r>
      <w:r>
        <w:rPr>
          <w:rFonts w:ascii="Consolas" w:hAnsi="Consolas"/>
          <w:sz w:val="16"/>
        </w:rPr>
        <w:br/>
        <w:t xml:space="preserve">           6      Arjun              3  85,000.00</w:t>
      </w:r>
      <w:r>
        <w:rPr>
          <w:rFonts w:ascii="Consolas" w:hAnsi="Consolas"/>
          <w:sz w:val="16"/>
        </w:rPr>
        <w:br/>
        <w:t xml:space="preserve">           8       Ravi              4  72,000.00</w:t>
      </w:r>
      <w:r>
        <w:rPr>
          <w:rFonts w:ascii="Consolas" w:hAnsi="Consolas"/>
          <w:sz w:val="16"/>
        </w:rPr>
        <w:br/>
        <w:t xml:space="preserve">          11      Pooja              5  68,000.00</w:t>
      </w:r>
      <w:r>
        <w:rPr>
          <w:rFonts w:ascii="Consolas" w:hAnsi="Consolas"/>
          <w:sz w:val="16"/>
        </w:rPr>
        <w:br/>
        <w:t xml:space="preserve">          13     Suresh              6  88,000.00</w:t>
      </w:r>
      <w:r>
        <w:rPr>
          <w:rFonts w:ascii="Consolas" w:hAnsi="Consolas"/>
          <w:sz w:val="16"/>
        </w:rPr>
        <w:br/>
        <w:t xml:space="preserve">          15     Ananya              1 110,000.00</w:t>
      </w:r>
      <w:r>
        <w:rPr>
          <w:rFonts w:ascii="Consolas" w:hAnsi="Consolas"/>
          <w:sz w:val="16"/>
        </w:rPr>
        <w:br/>
        <w:t xml:space="preserve">          19      Varun              4  56,000.00</w:t>
      </w:r>
      <w:r>
        <w:rPr>
          <w:rFonts w:ascii="Consolas" w:hAnsi="Consolas"/>
          <w:sz w:val="16"/>
        </w:rPr>
        <w:br/>
        <w:t xml:space="preserve">          22     Sanjay              1 125,000.00</w:t>
      </w:r>
      <w:r>
        <w:rPr>
          <w:rFonts w:ascii="Consolas" w:hAnsi="Consolas"/>
          <w:sz w:val="16"/>
        </w:rPr>
        <w:br/>
        <w:t xml:space="preserve">          24     Gaurav              3  91,000.00</w:t>
      </w:r>
    </w:p>
    <w:p w14:paraId="50368F94" w14:textId="77777777" w:rsidR="00596B13" w:rsidRDefault="00000000">
      <w:pPr>
        <w:pStyle w:val="Heading1"/>
      </w:pPr>
      <w:r>
        <w:t>11. EXISTS, ANY and ALL</w:t>
      </w:r>
    </w:p>
    <w:p w14:paraId="582EFA01" w14:textId="77777777" w:rsidR="00596B13" w:rsidRDefault="00000000">
      <w:pPr>
        <w:spacing w:after="40"/>
      </w:pPr>
      <w:r>
        <w:rPr>
          <w:rFonts w:ascii="Consolas" w:hAnsi="Consolas"/>
          <w:sz w:val="16"/>
        </w:rPr>
        <w:t>SELECT *</w:t>
      </w:r>
      <w:r>
        <w:rPr>
          <w:rFonts w:ascii="Consolas" w:hAnsi="Consolas"/>
          <w:sz w:val="16"/>
        </w:rPr>
        <w:br/>
        <w:t>FROM departments d</w:t>
      </w:r>
      <w:r>
        <w:rPr>
          <w:rFonts w:ascii="Consolas" w:hAnsi="Consolas"/>
          <w:sz w:val="16"/>
        </w:rPr>
        <w:br/>
        <w:t>WHERE EXISTS</w:t>
      </w:r>
      <w:r>
        <w:rPr>
          <w:rFonts w:ascii="Consolas" w:hAnsi="Consolas"/>
          <w:sz w:val="16"/>
        </w:rPr>
        <w:br/>
        <w:t>(</w:t>
      </w:r>
      <w:r>
        <w:rPr>
          <w:rFonts w:ascii="Consolas" w:hAnsi="Consolas"/>
          <w:sz w:val="16"/>
        </w:rPr>
        <w:br/>
        <w:t xml:space="preserve">    SELECT 1</w:t>
      </w:r>
      <w:r>
        <w:rPr>
          <w:rFonts w:ascii="Consolas" w:hAnsi="Consolas"/>
          <w:sz w:val="16"/>
        </w:rPr>
        <w:br/>
        <w:t xml:space="preserve">    FROM employees e</w:t>
      </w:r>
      <w:r>
        <w:rPr>
          <w:rFonts w:ascii="Consolas" w:hAnsi="Consolas"/>
          <w:sz w:val="16"/>
        </w:rPr>
        <w:br/>
        <w:t xml:space="preserve">    WHERE e.department_id = d.department_id</w:t>
      </w:r>
      <w:r>
        <w:rPr>
          <w:rFonts w:ascii="Consolas" w:hAnsi="Consolas"/>
          <w:sz w:val="16"/>
        </w:rPr>
        <w:br/>
        <w:t>);</w:t>
      </w:r>
    </w:p>
    <w:p w14:paraId="1D39DF04" w14:textId="77777777" w:rsidR="00596B13" w:rsidRDefault="00000000">
      <w:pPr>
        <w:ind w:left="216"/>
      </w:pPr>
      <w:r>
        <w:rPr>
          <w:rFonts w:ascii="Consolas" w:hAnsi="Consolas"/>
          <w:sz w:val="16"/>
        </w:rPr>
        <w:t>OUTPUT</w:t>
      </w:r>
      <w:r>
        <w:rPr>
          <w:rFonts w:ascii="Consolas" w:hAnsi="Consolas"/>
          <w:sz w:val="16"/>
        </w:rPr>
        <w:br/>
        <w:t>department_id department_name</w:t>
      </w:r>
      <w:r>
        <w:rPr>
          <w:rFonts w:ascii="Consolas" w:hAnsi="Consolas"/>
          <w:sz w:val="16"/>
        </w:rPr>
        <w:br/>
        <w:t xml:space="preserve">             1              IT</w:t>
      </w:r>
      <w:r>
        <w:rPr>
          <w:rFonts w:ascii="Consolas" w:hAnsi="Consolas"/>
          <w:sz w:val="16"/>
        </w:rPr>
        <w:br/>
        <w:t xml:space="preserve">             2              HR</w:t>
      </w:r>
      <w:r>
        <w:rPr>
          <w:rFonts w:ascii="Consolas" w:hAnsi="Consolas"/>
          <w:sz w:val="16"/>
        </w:rPr>
        <w:br/>
        <w:t xml:space="preserve">             3         Finance</w:t>
      </w:r>
      <w:r>
        <w:rPr>
          <w:rFonts w:ascii="Consolas" w:hAnsi="Consolas"/>
          <w:sz w:val="16"/>
        </w:rPr>
        <w:br/>
        <w:t xml:space="preserve">             4           Sales</w:t>
      </w:r>
      <w:r>
        <w:rPr>
          <w:rFonts w:ascii="Consolas" w:hAnsi="Consolas"/>
          <w:sz w:val="16"/>
        </w:rPr>
        <w:br/>
        <w:t xml:space="preserve">             5       Marketing</w:t>
      </w:r>
      <w:r>
        <w:rPr>
          <w:rFonts w:ascii="Consolas" w:hAnsi="Consolas"/>
          <w:sz w:val="16"/>
        </w:rPr>
        <w:br/>
        <w:t xml:space="preserve">             6      Operations</w:t>
      </w:r>
    </w:p>
    <w:p w14:paraId="502D7072" w14:textId="77777777" w:rsidR="00596B13" w:rsidRDefault="00000000">
      <w:pPr>
        <w:pStyle w:val="Heading1"/>
      </w:pPr>
      <w:r>
        <w:t>12. UNION / UNION ALL</w:t>
      </w:r>
    </w:p>
    <w:p w14:paraId="7A3FB701" w14:textId="77777777" w:rsidR="00596B13" w:rsidRDefault="00000000">
      <w:pPr>
        <w:spacing w:after="40"/>
      </w:pPr>
      <w:r>
        <w:rPr>
          <w:rFonts w:ascii="Consolas" w:hAnsi="Consolas"/>
          <w:sz w:val="16"/>
        </w:rPr>
        <w:t>SELECT first_name,salary FROM employees WHERE salary &gt; 100000</w:t>
      </w:r>
      <w:r>
        <w:rPr>
          <w:rFonts w:ascii="Consolas" w:hAnsi="Consolas"/>
          <w:sz w:val="16"/>
        </w:rPr>
        <w:br/>
        <w:t>UNION</w:t>
      </w:r>
      <w:r>
        <w:rPr>
          <w:rFonts w:ascii="Consolas" w:hAnsi="Consolas"/>
          <w:sz w:val="16"/>
        </w:rPr>
        <w:br/>
        <w:t>SELECT first_name,salary FROM employees WHERE experience &gt; 8;</w:t>
      </w:r>
    </w:p>
    <w:p w14:paraId="795C8949" w14:textId="77777777" w:rsidR="00596B13" w:rsidRDefault="00000000">
      <w:pPr>
        <w:ind w:left="216"/>
      </w:pPr>
      <w:r>
        <w:rPr>
          <w:rFonts w:ascii="Consolas" w:hAnsi="Consolas"/>
          <w:sz w:val="16"/>
        </w:rPr>
        <w:t>OUTPUT</w:t>
      </w:r>
      <w:r>
        <w:rPr>
          <w:rFonts w:ascii="Consolas" w:hAnsi="Consolas"/>
          <w:sz w:val="16"/>
        </w:rPr>
        <w:br/>
        <w:t>first_name     salary</w:t>
      </w:r>
      <w:r>
        <w:rPr>
          <w:rFonts w:ascii="Consolas" w:hAnsi="Consolas"/>
          <w:sz w:val="16"/>
        </w:rPr>
        <w:br/>
        <w:t xml:space="preserve">    Sanjay 125,000.00</w:t>
      </w:r>
      <w:r>
        <w:rPr>
          <w:rFonts w:ascii="Consolas" w:hAnsi="Consolas"/>
          <w:sz w:val="16"/>
        </w:rPr>
        <w:br/>
        <w:t xml:space="preserve">    Ananya 110,000.00</w:t>
      </w:r>
    </w:p>
    <w:p w14:paraId="6E0BB352" w14:textId="77777777" w:rsidR="00596B13" w:rsidRDefault="00000000">
      <w:pPr>
        <w:pStyle w:val="Heading1"/>
      </w:pPr>
      <w:r>
        <w:t>13. CASE and COALESCE</w:t>
      </w:r>
    </w:p>
    <w:p w14:paraId="51EB5017" w14:textId="77777777" w:rsidR="00596B13" w:rsidRDefault="00000000">
      <w:pPr>
        <w:spacing w:after="40"/>
      </w:pPr>
      <w:r>
        <w:rPr>
          <w:rFonts w:ascii="Consolas" w:hAnsi="Consolas"/>
          <w:sz w:val="16"/>
        </w:rPr>
        <w:t>SELECT</w:t>
      </w:r>
      <w:r>
        <w:rPr>
          <w:rFonts w:ascii="Consolas" w:hAnsi="Consolas"/>
          <w:sz w:val="16"/>
        </w:rPr>
        <w:br/>
        <w:t xml:space="preserve">    first_name,</w:t>
      </w:r>
      <w:r>
        <w:rPr>
          <w:rFonts w:ascii="Consolas" w:hAnsi="Consolas"/>
          <w:sz w:val="16"/>
        </w:rPr>
        <w:br/>
        <w:t xml:space="preserve">    salary,</w:t>
      </w:r>
      <w:r>
        <w:rPr>
          <w:rFonts w:ascii="Consolas" w:hAnsi="Consolas"/>
          <w:sz w:val="16"/>
        </w:rPr>
        <w:br/>
        <w:t xml:space="preserve">    CASE</w:t>
      </w:r>
      <w:r>
        <w:rPr>
          <w:rFonts w:ascii="Consolas" w:hAnsi="Consolas"/>
          <w:sz w:val="16"/>
        </w:rPr>
        <w:br/>
        <w:t xml:space="preserve">        WHEN salary &gt;= 100000 THEN 'HIGH'</w:t>
      </w:r>
      <w:r>
        <w:rPr>
          <w:rFonts w:ascii="Consolas" w:hAnsi="Consolas"/>
          <w:sz w:val="16"/>
        </w:rPr>
        <w:br/>
        <w:t xml:space="preserve">        WHEN salary &gt;= 60000 THEN 'MEDIUM'</w:t>
      </w:r>
      <w:r>
        <w:rPr>
          <w:rFonts w:ascii="Consolas" w:hAnsi="Consolas"/>
          <w:sz w:val="16"/>
        </w:rPr>
        <w:br/>
        <w:t xml:space="preserve">        ELSE 'LOW'</w:t>
      </w:r>
      <w:r>
        <w:rPr>
          <w:rFonts w:ascii="Consolas" w:hAnsi="Consolas"/>
          <w:sz w:val="16"/>
        </w:rPr>
        <w:br/>
        <w:t xml:space="preserve">    END AS salary_category</w:t>
      </w:r>
      <w:r>
        <w:rPr>
          <w:rFonts w:ascii="Consolas" w:hAnsi="Consolas"/>
          <w:sz w:val="16"/>
        </w:rPr>
        <w:br/>
        <w:t>FROM employees;</w:t>
      </w:r>
    </w:p>
    <w:p w14:paraId="4B6C7392" w14:textId="77777777" w:rsidR="00596B13" w:rsidRDefault="00000000">
      <w:pPr>
        <w:ind w:left="216"/>
      </w:pPr>
      <w:r>
        <w:rPr>
          <w:rFonts w:ascii="Consolas" w:hAnsi="Consolas"/>
          <w:sz w:val="16"/>
        </w:rPr>
        <w:t>OUTPUT</w:t>
      </w:r>
      <w:r>
        <w:rPr>
          <w:rFonts w:ascii="Consolas" w:hAnsi="Consolas"/>
          <w:sz w:val="16"/>
        </w:rPr>
        <w:br/>
        <w:t>first_name    salary salary_category</w:t>
      </w:r>
      <w:r>
        <w:rPr>
          <w:rFonts w:ascii="Consolas" w:hAnsi="Consolas"/>
          <w:sz w:val="16"/>
        </w:rPr>
        <w:br/>
        <w:t xml:space="preserve">     Rahul 95,000.00          MEDIUM</w:t>
      </w:r>
      <w:r>
        <w:rPr>
          <w:rFonts w:ascii="Consolas" w:hAnsi="Consolas"/>
          <w:sz w:val="16"/>
        </w:rPr>
        <w:br/>
        <w:t xml:space="preserve">     Vijay 75,000.00          MEDIUM</w:t>
      </w:r>
      <w:r>
        <w:rPr>
          <w:rFonts w:ascii="Consolas" w:hAnsi="Consolas"/>
          <w:sz w:val="16"/>
        </w:rPr>
        <w:br/>
      </w:r>
      <w:r>
        <w:rPr>
          <w:rFonts w:ascii="Consolas" w:hAnsi="Consolas"/>
          <w:sz w:val="16"/>
        </w:rPr>
        <w:lastRenderedPageBreak/>
        <w:t xml:space="preserve">      Amit 65,000.00          MEDIUM</w:t>
      </w:r>
      <w:r>
        <w:rPr>
          <w:rFonts w:ascii="Consolas" w:hAnsi="Consolas"/>
          <w:sz w:val="16"/>
        </w:rPr>
        <w:br/>
        <w:t xml:space="preserve">     Priya 70,000.00          MEDIUM</w:t>
      </w:r>
      <w:r>
        <w:rPr>
          <w:rFonts w:ascii="Consolas" w:hAnsi="Consolas"/>
          <w:sz w:val="16"/>
        </w:rPr>
        <w:br/>
        <w:t xml:space="preserve">     Sneha 55,000.00             LOW</w:t>
      </w:r>
      <w:r>
        <w:rPr>
          <w:rFonts w:ascii="Consolas" w:hAnsi="Consolas"/>
          <w:sz w:val="16"/>
        </w:rPr>
        <w:br/>
        <w:t xml:space="preserve">     Arjun 85,000.00          MEDIUM</w:t>
      </w:r>
      <w:r>
        <w:rPr>
          <w:rFonts w:ascii="Consolas" w:hAnsi="Consolas"/>
          <w:sz w:val="16"/>
        </w:rPr>
        <w:br/>
        <w:t xml:space="preserve">     Kiran 60,000.00          MEDIUM</w:t>
      </w:r>
      <w:r>
        <w:rPr>
          <w:rFonts w:ascii="Consolas" w:hAnsi="Consolas"/>
          <w:sz w:val="16"/>
        </w:rPr>
        <w:br/>
        <w:t xml:space="preserve">      Ravi 72,000.00          MEDIUM</w:t>
      </w:r>
      <w:r>
        <w:rPr>
          <w:rFonts w:ascii="Consolas" w:hAnsi="Consolas"/>
          <w:sz w:val="16"/>
        </w:rPr>
        <w:br/>
        <w:t xml:space="preserve">      Anil 50,000.00             LOW</w:t>
      </w:r>
      <w:r>
        <w:rPr>
          <w:rFonts w:ascii="Consolas" w:hAnsi="Consolas"/>
          <w:sz w:val="16"/>
        </w:rPr>
        <w:br/>
        <w:t xml:space="preserve">      Neha 48,000.00             LOW</w:t>
      </w:r>
      <w:r>
        <w:rPr>
          <w:rFonts w:ascii="Consolas" w:hAnsi="Consolas"/>
          <w:sz w:val="16"/>
        </w:rPr>
        <w:br/>
        <w:t xml:space="preserve">     Pooja 68,000.00          MEDIUM</w:t>
      </w:r>
      <w:r>
        <w:rPr>
          <w:rFonts w:ascii="Consolas" w:hAnsi="Consolas"/>
          <w:sz w:val="16"/>
        </w:rPr>
        <w:br/>
        <w:t xml:space="preserve">     Meena 52,000.00             LOW</w:t>
      </w:r>
      <w:r>
        <w:rPr>
          <w:rFonts w:ascii="Consolas" w:hAnsi="Consolas"/>
          <w:sz w:val="16"/>
        </w:rPr>
        <w:br/>
        <w:t>...</w:t>
      </w:r>
    </w:p>
    <w:p w14:paraId="1A9A937D" w14:textId="77777777" w:rsidR="00596B13" w:rsidRDefault="00000000">
      <w:pPr>
        <w:pStyle w:val="Heading1"/>
      </w:pPr>
      <w:r>
        <w:t>14. CTE</w:t>
      </w:r>
    </w:p>
    <w:p w14:paraId="3718E805" w14:textId="77777777" w:rsidR="00596B13" w:rsidRDefault="00000000">
      <w:pPr>
        <w:spacing w:after="40"/>
      </w:pPr>
      <w:r>
        <w:rPr>
          <w:rFonts w:ascii="Consolas" w:hAnsi="Consolas"/>
          <w:sz w:val="16"/>
        </w:rPr>
        <w:t>WITH department_stats AS</w:t>
      </w:r>
      <w:r>
        <w:rPr>
          <w:rFonts w:ascii="Consolas" w:hAnsi="Consolas"/>
          <w:sz w:val="16"/>
        </w:rPr>
        <w:br/>
        <w:t>(</w:t>
      </w:r>
      <w:r>
        <w:rPr>
          <w:rFonts w:ascii="Consolas" w:hAnsi="Consolas"/>
          <w:sz w:val="16"/>
        </w:rPr>
        <w:br/>
        <w:t xml:space="preserve">    SELECT department_id,</w:t>
      </w:r>
      <w:r>
        <w:rPr>
          <w:rFonts w:ascii="Consolas" w:hAnsi="Consolas"/>
          <w:sz w:val="16"/>
        </w:rPr>
        <w:br/>
        <w:t xml:space="preserve">           COUNT(*) AS employee_count,</w:t>
      </w:r>
      <w:r>
        <w:rPr>
          <w:rFonts w:ascii="Consolas" w:hAnsi="Consolas"/>
          <w:sz w:val="16"/>
        </w:rPr>
        <w:br/>
        <w:t xml:space="preserve">           AVG(salary) AS average_salary</w:t>
      </w:r>
      <w:r>
        <w:rPr>
          <w:rFonts w:ascii="Consolas" w:hAnsi="Consolas"/>
          <w:sz w:val="16"/>
        </w:rPr>
        <w:br/>
        <w:t xml:space="preserve">    FROM employees</w:t>
      </w:r>
      <w:r>
        <w:rPr>
          <w:rFonts w:ascii="Consolas" w:hAnsi="Consolas"/>
          <w:sz w:val="16"/>
        </w:rPr>
        <w:br/>
        <w:t xml:space="preserve">    GROUP BY department_id</w:t>
      </w:r>
      <w:r>
        <w:rPr>
          <w:rFonts w:ascii="Consolas" w:hAnsi="Consolas"/>
          <w:sz w:val="16"/>
        </w:rPr>
        <w:br/>
        <w:t>)</w:t>
      </w:r>
      <w:r>
        <w:rPr>
          <w:rFonts w:ascii="Consolas" w:hAnsi="Consolas"/>
          <w:sz w:val="16"/>
        </w:rPr>
        <w:br/>
        <w:t>SELECT d.department_name,</w:t>
      </w:r>
      <w:r>
        <w:rPr>
          <w:rFonts w:ascii="Consolas" w:hAnsi="Consolas"/>
          <w:sz w:val="16"/>
        </w:rPr>
        <w:br/>
        <w:t xml:space="preserve">       ds.employee_count,</w:t>
      </w:r>
      <w:r>
        <w:rPr>
          <w:rFonts w:ascii="Consolas" w:hAnsi="Consolas"/>
          <w:sz w:val="16"/>
        </w:rPr>
        <w:br/>
        <w:t xml:space="preserve">       ROUND(ds.average_salary,2) AS average_salary</w:t>
      </w:r>
      <w:r>
        <w:rPr>
          <w:rFonts w:ascii="Consolas" w:hAnsi="Consolas"/>
          <w:sz w:val="16"/>
        </w:rPr>
        <w:br/>
        <w:t>FROM department_stats ds</w:t>
      </w:r>
      <w:r>
        <w:rPr>
          <w:rFonts w:ascii="Consolas" w:hAnsi="Consolas"/>
          <w:sz w:val="16"/>
        </w:rPr>
        <w:br/>
        <w:t>JOIN departments d</w:t>
      </w:r>
      <w:r>
        <w:rPr>
          <w:rFonts w:ascii="Consolas" w:hAnsi="Consolas"/>
          <w:sz w:val="16"/>
        </w:rPr>
        <w:br/>
        <w:t>ON ds.department_id = d.department_id;</w:t>
      </w:r>
    </w:p>
    <w:p w14:paraId="5189D7D7" w14:textId="77777777" w:rsidR="00596B13" w:rsidRDefault="00000000">
      <w:pPr>
        <w:ind w:left="216"/>
      </w:pPr>
      <w:r>
        <w:rPr>
          <w:rFonts w:ascii="Consolas" w:hAnsi="Consolas"/>
          <w:sz w:val="16"/>
        </w:rPr>
        <w:t>OUTPUT</w:t>
      </w:r>
      <w:r>
        <w:rPr>
          <w:rFonts w:ascii="Consolas" w:hAnsi="Consolas"/>
          <w:sz w:val="16"/>
        </w:rPr>
        <w:br/>
        <w:t>department_name  employee_count average_salary</w:t>
      </w:r>
      <w:r>
        <w:rPr>
          <w:rFonts w:ascii="Consolas" w:hAnsi="Consolas"/>
          <w:sz w:val="16"/>
        </w:rPr>
        <w:br/>
        <w:t xml:space="preserve">             IT               6      88,666.67</w:t>
      </w:r>
      <w:r>
        <w:rPr>
          <w:rFonts w:ascii="Consolas" w:hAnsi="Consolas"/>
          <w:sz w:val="16"/>
        </w:rPr>
        <w:br/>
        <w:t xml:space="preserve">             HR               4      58,000.00</w:t>
      </w:r>
      <w:r>
        <w:rPr>
          <w:rFonts w:ascii="Consolas" w:hAnsi="Consolas"/>
          <w:sz w:val="16"/>
        </w:rPr>
        <w:br/>
        <w:t xml:space="preserve">        Finance               4      70,250.00</w:t>
      </w:r>
      <w:r>
        <w:rPr>
          <w:rFonts w:ascii="Consolas" w:hAnsi="Consolas"/>
          <w:sz w:val="16"/>
        </w:rPr>
        <w:br/>
        <w:t xml:space="preserve">          Sales               5      53,800.00</w:t>
      </w:r>
      <w:r>
        <w:rPr>
          <w:rFonts w:ascii="Consolas" w:hAnsi="Consolas"/>
          <w:sz w:val="16"/>
        </w:rPr>
        <w:br/>
        <w:t xml:space="preserve">      Marketing               3      55,666.67</w:t>
      </w:r>
      <w:r>
        <w:rPr>
          <w:rFonts w:ascii="Consolas" w:hAnsi="Consolas"/>
          <w:sz w:val="16"/>
        </w:rPr>
        <w:br/>
        <w:t xml:space="preserve">     Operations               3      66,333.33</w:t>
      </w:r>
    </w:p>
    <w:p w14:paraId="302A2CA5" w14:textId="77777777" w:rsidR="00596B13" w:rsidRDefault="00000000">
      <w:pPr>
        <w:pStyle w:val="Heading1"/>
      </w:pPr>
      <w:r>
        <w:t>15. Window Functions</w:t>
      </w:r>
    </w:p>
    <w:p w14:paraId="5CFF921A" w14:textId="77777777" w:rsidR="00596B13" w:rsidRDefault="00000000">
      <w:pPr>
        <w:spacing w:after="40"/>
      </w:pPr>
      <w:r>
        <w:rPr>
          <w:rFonts w:ascii="Consolas" w:hAnsi="Consolas"/>
          <w:sz w:val="16"/>
        </w:rPr>
        <w:t>SELECT</w:t>
      </w:r>
      <w:r>
        <w:rPr>
          <w:rFonts w:ascii="Consolas" w:hAnsi="Consolas"/>
          <w:sz w:val="16"/>
        </w:rPr>
        <w:br/>
        <w:t xml:space="preserve">    first_name,</w:t>
      </w:r>
      <w:r>
        <w:rPr>
          <w:rFonts w:ascii="Consolas" w:hAnsi="Consolas"/>
          <w:sz w:val="16"/>
        </w:rPr>
        <w:br/>
        <w:t xml:space="preserve">    salary,</w:t>
      </w:r>
      <w:r>
        <w:rPr>
          <w:rFonts w:ascii="Consolas" w:hAnsi="Consolas"/>
          <w:sz w:val="16"/>
        </w:rPr>
        <w:br/>
        <w:t xml:space="preserve">    RANK() OVER (ORDER BY salary DESC) AS salary_rank</w:t>
      </w:r>
      <w:r>
        <w:rPr>
          <w:rFonts w:ascii="Consolas" w:hAnsi="Consolas"/>
          <w:sz w:val="16"/>
        </w:rPr>
        <w:br/>
        <w:t>FROM employees;</w:t>
      </w:r>
    </w:p>
    <w:p w14:paraId="5394D951" w14:textId="77777777" w:rsidR="00596B13" w:rsidRDefault="00000000">
      <w:pPr>
        <w:ind w:left="216"/>
      </w:pPr>
      <w:r>
        <w:rPr>
          <w:rFonts w:ascii="Consolas" w:hAnsi="Consolas"/>
          <w:sz w:val="16"/>
        </w:rPr>
        <w:t>OUTPUT</w:t>
      </w:r>
      <w:r>
        <w:rPr>
          <w:rFonts w:ascii="Consolas" w:hAnsi="Consolas"/>
          <w:sz w:val="16"/>
        </w:rPr>
        <w:br/>
        <w:t>first_name     salary  salary_rank</w:t>
      </w:r>
      <w:r>
        <w:rPr>
          <w:rFonts w:ascii="Consolas" w:hAnsi="Consolas"/>
          <w:sz w:val="16"/>
        </w:rPr>
        <w:br/>
        <w:t xml:space="preserve">    Sanjay 125,000.00            1</w:t>
      </w:r>
      <w:r>
        <w:rPr>
          <w:rFonts w:ascii="Consolas" w:hAnsi="Consolas"/>
          <w:sz w:val="16"/>
        </w:rPr>
        <w:br/>
        <w:t xml:space="preserve">    Ananya 110,000.00            2</w:t>
      </w:r>
      <w:r>
        <w:rPr>
          <w:rFonts w:ascii="Consolas" w:hAnsi="Consolas"/>
          <w:sz w:val="16"/>
        </w:rPr>
        <w:br/>
        <w:t xml:space="preserve">     Rahul  95,000.00            3</w:t>
      </w:r>
      <w:r>
        <w:rPr>
          <w:rFonts w:ascii="Consolas" w:hAnsi="Consolas"/>
          <w:sz w:val="16"/>
        </w:rPr>
        <w:br/>
        <w:t xml:space="preserve">    Gaurav  91,000.00            4</w:t>
      </w:r>
      <w:r>
        <w:rPr>
          <w:rFonts w:ascii="Consolas" w:hAnsi="Consolas"/>
          <w:sz w:val="16"/>
        </w:rPr>
        <w:br/>
        <w:t xml:space="preserve">    Suresh  88,000.00            5</w:t>
      </w:r>
      <w:r>
        <w:rPr>
          <w:rFonts w:ascii="Consolas" w:hAnsi="Consolas"/>
          <w:sz w:val="16"/>
        </w:rPr>
        <w:br/>
        <w:t xml:space="preserve">     Arjun  85,000.00            6</w:t>
      </w:r>
      <w:r>
        <w:rPr>
          <w:rFonts w:ascii="Consolas" w:hAnsi="Consolas"/>
          <w:sz w:val="16"/>
        </w:rPr>
        <w:br/>
        <w:t xml:space="preserve">     Vijay  75,000.00            7</w:t>
      </w:r>
      <w:r>
        <w:rPr>
          <w:rFonts w:ascii="Consolas" w:hAnsi="Consolas"/>
          <w:sz w:val="16"/>
        </w:rPr>
        <w:br/>
        <w:t xml:space="preserve">      Ravi  72,000.00            8</w:t>
      </w:r>
      <w:r>
        <w:rPr>
          <w:rFonts w:ascii="Consolas" w:hAnsi="Consolas"/>
          <w:sz w:val="16"/>
        </w:rPr>
        <w:br/>
        <w:t xml:space="preserve">     Priya  70,000.00            9</w:t>
      </w:r>
      <w:r>
        <w:rPr>
          <w:rFonts w:ascii="Consolas" w:hAnsi="Consolas"/>
          <w:sz w:val="16"/>
        </w:rPr>
        <w:br/>
        <w:t xml:space="preserve">     Pooja  68,000.00           10</w:t>
      </w:r>
      <w:r>
        <w:rPr>
          <w:rFonts w:ascii="Consolas" w:hAnsi="Consolas"/>
          <w:sz w:val="16"/>
        </w:rPr>
        <w:br/>
        <w:t xml:space="preserve">      Amit  65,000.00           11</w:t>
      </w:r>
      <w:r>
        <w:rPr>
          <w:rFonts w:ascii="Consolas" w:hAnsi="Consolas"/>
          <w:sz w:val="16"/>
        </w:rPr>
        <w:br/>
        <w:t xml:space="preserve">     Rohit  62,000.00           12</w:t>
      </w:r>
      <w:r>
        <w:rPr>
          <w:rFonts w:ascii="Consolas" w:hAnsi="Consolas"/>
          <w:sz w:val="16"/>
        </w:rPr>
        <w:br/>
        <w:t>...</w:t>
      </w:r>
    </w:p>
    <w:p w14:paraId="1061EB85" w14:textId="77777777" w:rsidR="00596B13" w:rsidRDefault="00000000">
      <w:pPr>
        <w:spacing w:after="40"/>
      </w:pPr>
      <w:r>
        <w:rPr>
          <w:rFonts w:ascii="Consolas" w:hAnsi="Consolas"/>
          <w:sz w:val="16"/>
        </w:rPr>
        <w:t>SELECT</w:t>
      </w:r>
      <w:r>
        <w:rPr>
          <w:rFonts w:ascii="Consolas" w:hAnsi="Consolas"/>
          <w:sz w:val="16"/>
        </w:rPr>
        <w:br/>
        <w:t xml:space="preserve">    e.first_name,</w:t>
      </w:r>
      <w:r>
        <w:rPr>
          <w:rFonts w:ascii="Consolas" w:hAnsi="Consolas"/>
          <w:sz w:val="16"/>
        </w:rPr>
        <w:br/>
      </w:r>
      <w:r>
        <w:rPr>
          <w:rFonts w:ascii="Consolas" w:hAnsi="Consolas"/>
          <w:sz w:val="16"/>
        </w:rPr>
        <w:lastRenderedPageBreak/>
        <w:t xml:space="preserve">    d.department_name,</w:t>
      </w:r>
      <w:r>
        <w:rPr>
          <w:rFonts w:ascii="Consolas" w:hAnsi="Consolas"/>
          <w:sz w:val="16"/>
        </w:rPr>
        <w:br/>
        <w:t xml:space="preserve">    e.salary,</w:t>
      </w:r>
      <w:r>
        <w:rPr>
          <w:rFonts w:ascii="Consolas" w:hAnsi="Consolas"/>
          <w:sz w:val="16"/>
        </w:rPr>
        <w:br/>
        <w:t xml:space="preserve">    RANK() OVER</w:t>
      </w:r>
      <w:r>
        <w:rPr>
          <w:rFonts w:ascii="Consolas" w:hAnsi="Consolas"/>
          <w:sz w:val="16"/>
        </w:rPr>
        <w:br/>
        <w:t xml:space="preserve">    (</w:t>
      </w:r>
      <w:r>
        <w:rPr>
          <w:rFonts w:ascii="Consolas" w:hAnsi="Consolas"/>
          <w:sz w:val="16"/>
        </w:rPr>
        <w:br/>
        <w:t xml:space="preserve">        PARTITION BY e.department_id</w:t>
      </w:r>
      <w:r>
        <w:rPr>
          <w:rFonts w:ascii="Consolas" w:hAnsi="Consolas"/>
          <w:sz w:val="16"/>
        </w:rPr>
        <w:br/>
        <w:t xml:space="preserve">        ORDER BY e.salary DESC</w:t>
      </w:r>
      <w:r>
        <w:rPr>
          <w:rFonts w:ascii="Consolas" w:hAnsi="Consolas"/>
          <w:sz w:val="16"/>
        </w:rPr>
        <w:br/>
        <w:t xml:space="preserve">    ) AS department_rank</w:t>
      </w:r>
      <w:r>
        <w:rPr>
          <w:rFonts w:ascii="Consolas" w:hAnsi="Consolas"/>
          <w:sz w:val="16"/>
        </w:rPr>
        <w:br/>
        <w:t>FROM employees e</w:t>
      </w:r>
      <w:r>
        <w:rPr>
          <w:rFonts w:ascii="Consolas" w:hAnsi="Consolas"/>
          <w:sz w:val="16"/>
        </w:rPr>
        <w:br/>
        <w:t>JOIN departments d</w:t>
      </w:r>
      <w:r>
        <w:rPr>
          <w:rFonts w:ascii="Consolas" w:hAnsi="Consolas"/>
          <w:sz w:val="16"/>
        </w:rPr>
        <w:br/>
        <w:t>ON e.department_id = d.department_id;</w:t>
      </w:r>
    </w:p>
    <w:p w14:paraId="179500CC" w14:textId="77777777" w:rsidR="00596B13" w:rsidRDefault="00000000">
      <w:pPr>
        <w:ind w:left="216"/>
      </w:pPr>
      <w:r>
        <w:rPr>
          <w:rFonts w:ascii="Consolas" w:hAnsi="Consolas"/>
          <w:sz w:val="16"/>
        </w:rPr>
        <w:t>OUTPUT</w:t>
      </w:r>
      <w:r>
        <w:rPr>
          <w:rFonts w:ascii="Consolas" w:hAnsi="Consolas"/>
          <w:sz w:val="16"/>
        </w:rPr>
        <w:br/>
        <w:t>first_name department_name     salary  department_rank</w:t>
      </w:r>
      <w:r>
        <w:rPr>
          <w:rFonts w:ascii="Consolas" w:hAnsi="Consolas"/>
          <w:sz w:val="16"/>
        </w:rPr>
        <w:br/>
        <w:t xml:space="preserve">    Gaurav         Finance  91,000.00                1</w:t>
      </w:r>
      <w:r>
        <w:rPr>
          <w:rFonts w:ascii="Consolas" w:hAnsi="Consolas"/>
          <w:sz w:val="16"/>
        </w:rPr>
        <w:br/>
        <w:t xml:space="preserve">     Arjun         Finance  85,000.00                2</w:t>
      </w:r>
      <w:r>
        <w:rPr>
          <w:rFonts w:ascii="Consolas" w:hAnsi="Consolas"/>
          <w:sz w:val="16"/>
        </w:rPr>
        <w:br/>
        <w:t xml:space="preserve">     Kiran         Finance  60,000.00                3</w:t>
      </w:r>
      <w:r>
        <w:rPr>
          <w:rFonts w:ascii="Consolas" w:hAnsi="Consolas"/>
          <w:sz w:val="16"/>
        </w:rPr>
        <w:br/>
        <w:t xml:space="preserve">     Manoj         Finance  45,000.00                4</w:t>
      </w:r>
      <w:r>
        <w:rPr>
          <w:rFonts w:ascii="Consolas" w:hAnsi="Consolas"/>
          <w:sz w:val="16"/>
        </w:rPr>
        <w:br/>
        <w:t xml:space="preserve">     Priya              HR  70,000.00                1</w:t>
      </w:r>
      <w:r>
        <w:rPr>
          <w:rFonts w:ascii="Consolas" w:hAnsi="Consolas"/>
          <w:sz w:val="16"/>
        </w:rPr>
        <w:br/>
        <w:t xml:space="preserve">     Swati              HR  58,000.00                2</w:t>
      </w:r>
      <w:r>
        <w:rPr>
          <w:rFonts w:ascii="Consolas" w:hAnsi="Consolas"/>
          <w:sz w:val="16"/>
        </w:rPr>
        <w:br/>
        <w:t xml:space="preserve">     Sneha              HR  55,000.00                3</w:t>
      </w:r>
      <w:r>
        <w:rPr>
          <w:rFonts w:ascii="Consolas" w:hAnsi="Consolas"/>
          <w:sz w:val="16"/>
        </w:rPr>
        <w:br/>
        <w:t xml:space="preserve">   Lakshmi              HR  49,000.00                4</w:t>
      </w:r>
      <w:r>
        <w:rPr>
          <w:rFonts w:ascii="Consolas" w:hAnsi="Consolas"/>
          <w:sz w:val="16"/>
        </w:rPr>
        <w:br/>
        <w:t xml:space="preserve">    Sanjay              IT 125,000.00                1</w:t>
      </w:r>
      <w:r>
        <w:rPr>
          <w:rFonts w:ascii="Consolas" w:hAnsi="Consolas"/>
          <w:sz w:val="16"/>
        </w:rPr>
        <w:br/>
        <w:t xml:space="preserve">    Ananya              IT 110,000.00                2</w:t>
      </w:r>
      <w:r>
        <w:rPr>
          <w:rFonts w:ascii="Consolas" w:hAnsi="Consolas"/>
          <w:sz w:val="16"/>
        </w:rPr>
        <w:br/>
        <w:t xml:space="preserve">     Rahul              IT  95,000.00                3</w:t>
      </w:r>
      <w:r>
        <w:rPr>
          <w:rFonts w:ascii="Consolas" w:hAnsi="Consolas"/>
          <w:sz w:val="16"/>
        </w:rPr>
        <w:br/>
        <w:t xml:space="preserve">     Vijay              IT  75,000.00                4</w:t>
      </w:r>
      <w:r>
        <w:rPr>
          <w:rFonts w:ascii="Consolas" w:hAnsi="Consolas"/>
          <w:sz w:val="16"/>
        </w:rPr>
        <w:br/>
        <w:t xml:space="preserve">      Amit              IT  65,000.00                5</w:t>
      </w:r>
      <w:r>
        <w:rPr>
          <w:rFonts w:ascii="Consolas" w:hAnsi="Consolas"/>
          <w:sz w:val="16"/>
        </w:rPr>
        <w:br/>
        <w:t xml:space="preserve">     Rohit              IT  62,000.00                6</w:t>
      </w:r>
      <w:r>
        <w:rPr>
          <w:rFonts w:ascii="Consolas" w:hAnsi="Consolas"/>
          <w:sz w:val="16"/>
        </w:rPr>
        <w:br/>
        <w:t xml:space="preserve">     Pooja       Marketing  68,000.00                1</w:t>
      </w:r>
      <w:r>
        <w:rPr>
          <w:rFonts w:ascii="Consolas" w:hAnsi="Consolas"/>
          <w:sz w:val="16"/>
        </w:rPr>
        <w:br/>
        <w:t>...</w:t>
      </w:r>
    </w:p>
    <w:p w14:paraId="4A4C3D6B" w14:textId="77777777" w:rsidR="00596B13" w:rsidRDefault="00000000">
      <w:pPr>
        <w:pStyle w:val="Heading1"/>
      </w:pPr>
      <w:r>
        <w:t>16. View</w:t>
      </w:r>
    </w:p>
    <w:p w14:paraId="69DD0B42" w14:textId="77777777" w:rsidR="00596B13" w:rsidRDefault="00000000">
      <w:pPr>
        <w:spacing w:after="40"/>
      </w:pPr>
      <w:r>
        <w:rPr>
          <w:rFonts w:ascii="Consolas" w:hAnsi="Consolas"/>
          <w:sz w:val="16"/>
        </w:rPr>
        <w:t>CREATE OR REPLACE VIEW employee_department_view AS</w:t>
      </w:r>
      <w:r>
        <w:rPr>
          <w:rFonts w:ascii="Consolas" w:hAnsi="Consolas"/>
          <w:sz w:val="16"/>
        </w:rPr>
        <w:br/>
        <w:t>SELECT e.employee_id,e.first_name,e.last_name,e.email,</w:t>
      </w:r>
      <w:r>
        <w:rPr>
          <w:rFonts w:ascii="Consolas" w:hAnsi="Consolas"/>
          <w:sz w:val="16"/>
        </w:rPr>
        <w:br/>
        <w:t xml:space="preserve">       e.salary,e.job_role,e.experience,</w:t>
      </w:r>
      <w:r>
        <w:rPr>
          <w:rFonts w:ascii="Consolas" w:hAnsi="Consolas"/>
          <w:sz w:val="16"/>
        </w:rPr>
        <w:br/>
        <w:t xml:space="preserve">       d.department_name,d.location</w:t>
      </w:r>
      <w:r>
        <w:rPr>
          <w:rFonts w:ascii="Consolas" w:hAnsi="Consolas"/>
          <w:sz w:val="16"/>
        </w:rPr>
        <w:br/>
        <w:t>FROM employees e</w:t>
      </w:r>
      <w:r>
        <w:rPr>
          <w:rFonts w:ascii="Consolas" w:hAnsi="Consolas"/>
          <w:sz w:val="16"/>
        </w:rPr>
        <w:br/>
        <w:t>JOIN departments d</w:t>
      </w:r>
      <w:r>
        <w:rPr>
          <w:rFonts w:ascii="Consolas" w:hAnsi="Consolas"/>
          <w:sz w:val="16"/>
        </w:rPr>
        <w:br/>
        <w:t>ON e.department_id = d.department_id;</w:t>
      </w:r>
      <w:r>
        <w:rPr>
          <w:rFonts w:ascii="Consolas" w:hAnsi="Consolas"/>
          <w:sz w:val="16"/>
        </w:rPr>
        <w:br/>
      </w:r>
      <w:r>
        <w:rPr>
          <w:rFonts w:ascii="Consolas" w:hAnsi="Consolas"/>
          <w:sz w:val="16"/>
        </w:rPr>
        <w:br/>
        <w:t>SELECT * FROM employee_department_view WHERE salary &gt; 70000;</w:t>
      </w:r>
    </w:p>
    <w:p w14:paraId="6005D790" w14:textId="77777777" w:rsidR="00596B13" w:rsidRDefault="00000000">
      <w:pPr>
        <w:ind w:left="216"/>
      </w:pPr>
      <w:r>
        <w:rPr>
          <w:rFonts w:ascii="Consolas" w:hAnsi="Consolas"/>
          <w:sz w:val="16"/>
        </w:rPr>
        <w:t>OUTPUT</w:t>
      </w:r>
      <w:r>
        <w:rPr>
          <w:rFonts w:ascii="Consolas" w:hAnsi="Consolas"/>
          <w:sz w:val="16"/>
        </w:rPr>
        <w:br/>
        <w:t>employee_id first_name last_name     salary              job_role department_name</w:t>
      </w:r>
      <w:r>
        <w:rPr>
          <w:rFonts w:ascii="Consolas" w:hAnsi="Consolas"/>
          <w:sz w:val="16"/>
        </w:rPr>
        <w:br/>
        <w:t xml:space="preserve">           1      Rahul    Sharma  95,000.00 Senior Java Developer              IT</w:t>
      </w:r>
      <w:r>
        <w:rPr>
          <w:rFonts w:ascii="Consolas" w:hAnsi="Consolas"/>
          <w:sz w:val="16"/>
        </w:rPr>
        <w:br/>
        <w:t xml:space="preserve">           2      Vijay     Kumar  75,000.00        Java Developer              IT</w:t>
      </w:r>
      <w:r>
        <w:rPr>
          <w:rFonts w:ascii="Consolas" w:hAnsi="Consolas"/>
          <w:sz w:val="16"/>
        </w:rPr>
        <w:br/>
        <w:t xml:space="preserve">           6      Arjun     Mehta  85,000.00       Finance Manager         Finance</w:t>
      </w:r>
      <w:r>
        <w:rPr>
          <w:rFonts w:ascii="Consolas" w:hAnsi="Consolas"/>
          <w:sz w:val="16"/>
        </w:rPr>
        <w:br/>
        <w:t xml:space="preserve">           8       Ravi     Kumar  72,000.00         Sales Manager           Sales</w:t>
      </w:r>
      <w:r>
        <w:rPr>
          <w:rFonts w:ascii="Consolas" w:hAnsi="Consolas"/>
          <w:sz w:val="16"/>
        </w:rPr>
        <w:br/>
        <w:t xml:space="preserve">          13     Suresh      Nair  88,000.00    Operations Manager      Operations</w:t>
      </w:r>
      <w:r>
        <w:rPr>
          <w:rFonts w:ascii="Consolas" w:hAnsi="Consolas"/>
          <w:sz w:val="16"/>
        </w:rPr>
        <w:br/>
        <w:t xml:space="preserve">          15     Ananya     Gupta 110,000.00   Technical Architect              IT</w:t>
      </w:r>
      <w:r>
        <w:rPr>
          <w:rFonts w:ascii="Consolas" w:hAnsi="Consolas"/>
          <w:sz w:val="16"/>
        </w:rPr>
        <w:br/>
        <w:t xml:space="preserve">          22     Sanjay    Pillai 125,000.00   Engineering Manager              IT</w:t>
      </w:r>
      <w:r>
        <w:rPr>
          <w:rFonts w:ascii="Consolas" w:hAnsi="Consolas"/>
          <w:sz w:val="16"/>
        </w:rPr>
        <w:br/>
        <w:t xml:space="preserve">          24     Gaurav  Malhotra  91,000.00       Finance Manager         Finance</w:t>
      </w:r>
    </w:p>
    <w:p w14:paraId="5B2BA16D" w14:textId="77777777" w:rsidR="00596B13" w:rsidRDefault="00000000">
      <w:pPr>
        <w:pStyle w:val="Heading1"/>
      </w:pPr>
      <w:r>
        <w:t>17. Stored Procedures</w:t>
      </w:r>
    </w:p>
    <w:p w14:paraId="33DCC4F0" w14:textId="77777777" w:rsidR="00596B13" w:rsidRDefault="00000000">
      <w:pPr>
        <w:spacing w:after="40"/>
      </w:pPr>
      <w:r>
        <w:rPr>
          <w:rFonts w:ascii="Consolas" w:hAnsi="Consolas"/>
          <w:sz w:val="16"/>
        </w:rPr>
        <w:t>DELIMITER //</w:t>
      </w:r>
      <w:r>
        <w:rPr>
          <w:rFonts w:ascii="Consolas" w:hAnsi="Consolas"/>
          <w:sz w:val="16"/>
        </w:rPr>
        <w:br/>
      </w:r>
      <w:r>
        <w:rPr>
          <w:rFonts w:ascii="Consolas" w:hAnsi="Consolas"/>
          <w:sz w:val="16"/>
        </w:rPr>
        <w:br/>
        <w:t>CREATE PROCEDURE get_employee(IN emp_id INT)</w:t>
      </w:r>
      <w:r>
        <w:rPr>
          <w:rFonts w:ascii="Consolas" w:hAnsi="Consolas"/>
          <w:sz w:val="16"/>
        </w:rPr>
        <w:br/>
        <w:t>BEGIN</w:t>
      </w:r>
      <w:r>
        <w:rPr>
          <w:rFonts w:ascii="Consolas" w:hAnsi="Consolas"/>
          <w:sz w:val="16"/>
        </w:rPr>
        <w:br/>
        <w:t xml:space="preserve">    SELECT * FROM employees WHERE employee_id = emp_id;</w:t>
      </w:r>
      <w:r>
        <w:rPr>
          <w:rFonts w:ascii="Consolas" w:hAnsi="Consolas"/>
          <w:sz w:val="16"/>
        </w:rPr>
        <w:br/>
        <w:t>END //</w:t>
      </w:r>
      <w:r>
        <w:rPr>
          <w:rFonts w:ascii="Consolas" w:hAnsi="Consolas"/>
          <w:sz w:val="16"/>
        </w:rPr>
        <w:br/>
      </w:r>
      <w:r>
        <w:rPr>
          <w:rFonts w:ascii="Consolas" w:hAnsi="Consolas"/>
          <w:sz w:val="16"/>
        </w:rPr>
        <w:br/>
        <w:t>DELIMITER ;</w:t>
      </w:r>
      <w:r>
        <w:rPr>
          <w:rFonts w:ascii="Consolas" w:hAnsi="Consolas"/>
          <w:sz w:val="16"/>
        </w:rPr>
        <w:br/>
      </w:r>
      <w:r>
        <w:rPr>
          <w:rFonts w:ascii="Consolas" w:hAnsi="Consolas"/>
          <w:sz w:val="16"/>
        </w:rPr>
        <w:lastRenderedPageBreak/>
        <w:br/>
        <w:t>CALL get_employee(5);</w:t>
      </w:r>
    </w:p>
    <w:p w14:paraId="377C0C12" w14:textId="77777777" w:rsidR="00596B13" w:rsidRDefault="00000000">
      <w:pPr>
        <w:ind w:left="216"/>
      </w:pPr>
      <w:r>
        <w:rPr>
          <w:rFonts w:ascii="Consolas" w:hAnsi="Consolas"/>
          <w:sz w:val="16"/>
        </w:rPr>
        <w:t>OUTPUT</w:t>
      </w:r>
      <w:r>
        <w:rPr>
          <w:rFonts w:ascii="Consolas" w:hAnsi="Consolas"/>
          <w:sz w:val="16"/>
        </w:rPr>
        <w:br/>
        <w:t>employee_id  first_name last_name  email              salary  job_role       department_id</w:t>
      </w:r>
      <w:r>
        <w:rPr>
          <w:rFonts w:ascii="Consolas" w:hAnsi="Consolas"/>
          <w:sz w:val="16"/>
        </w:rPr>
        <w:br/>
        <w:t>5             Sneha      Patel      sneha@gmail.com    55,000.00  HR Executive  2</w:t>
      </w:r>
    </w:p>
    <w:p w14:paraId="2CE7E30F" w14:textId="77777777" w:rsidR="00596B13" w:rsidRDefault="00000000">
      <w:pPr>
        <w:spacing w:after="40"/>
      </w:pPr>
      <w:r>
        <w:rPr>
          <w:rFonts w:ascii="Consolas" w:hAnsi="Consolas"/>
          <w:sz w:val="16"/>
        </w:rPr>
        <w:t>CALL get_department_employees(1);</w:t>
      </w:r>
    </w:p>
    <w:p w14:paraId="56FE8C17" w14:textId="77777777" w:rsidR="00596B13" w:rsidRDefault="00000000">
      <w:pPr>
        <w:ind w:left="216"/>
      </w:pPr>
      <w:r>
        <w:rPr>
          <w:rFonts w:ascii="Consolas" w:hAnsi="Consolas"/>
          <w:sz w:val="16"/>
        </w:rPr>
        <w:t>OUTPUT</w:t>
      </w:r>
      <w:r>
        <w:rPr>
          <w:rFonts w:ascii="Consolas" w:hAnsi="Consolas"/>
          <w:sz w:val="16"/>
        </w:rPr>
        <w:br/>
        <w:t>employee_id first_name last_name     salary              job_role</w:t>
      </w:r>
      <w:r>
        <w:rPr>
          <w:rFonts w:ascii="Consolas" w:hAnsi="Consolas"/>
          <w:sz w:val="16"/>
        </w:rPr>
        <w:br/>
        <w:t xml:space="preserve">           1      Rahul    Sharma  95,000.00 Senior Java Developer</w:t>
      </w:r>
      <w:r>
        <w:rPr>
          <w:rFonts w:ascii="Consolas" w:hAnsi="Consolas"/>
          <w:sz w:val="16"/>
        </w:rPr>
        <w:br/>
        <w:t xml:space="preserve">           2      Vijay     Kumar  75,000.00        Java Developer</w:t>
      </w:r>
      <w:r>
        <w:rPr>
          <w:rFonts w:ascii="Consolas" w:hAnsi="Consolas"/>
          <w:sz w:val="16"/>
        </w:rPr>
        <w:br/>
        <w:t xml:space="preserve">           3       Amit     Verma  65,000.00     Backend Developer</w:t>
      </w:r>
      <w:r>
        <w:rPr>
          <w:rFonts w:ascii="Consolas" w:hAnsi="Consolas"/>
          <w:sz w:val="16"/>
        </w:rPr>
        <w:br/>
        <w:t xml:space="preserve">          15     Ananya     Gupta 110,000.00   Technical Architect</w:t>
      </w:r>
      <w:r>
        <w:rPr>
          <w:rFonts w:ascii="Consolas" w:hAnsi="Consolas"/>
          <w:sz w:val="16"/>
        </w:rPr>
        <w:br/>
        <w:t xml:space="preserve">          16      Rohit      Shah  62,000.00        Java Developer</w:t>
      </w:r>
      <w:r>
        <w:rPr>
          <w:rFonts w:ascii="Consolas" w:hAnsi="Consolas"/>
          <w:sz w:val="16"/>
        </w:rPr>
        <w:br/>
        <w:t xml:space="preserve">          22     Sanjay    Pillai 125,000.00   Engineering Manager</w:t>
      </w:r>
    </w:p>
    <w:p w14:paraId="7E513FCB" w14:textId="77777777" w:rsidR="00596B13" w:rsidRDefault="00000000">
      <w:pPr>
        <w:pStyle w:val="Heading1"/>
      </w:pPr>
      <w:r>
        <w:t>18. Stored Function</w:t>
      </w:r>
    </w:p>
    <w:p w14:paraId="0E094F1A" w14:textId="77777777" w:rsidR="00596B13" w:rsidRDefault="00000000">
      <w:pPr>
        <w:spacing w:after="40"/>
      </w:pPr>
      <w:r>
        <w:rPr>
          <w:rFonts w:ascii="Consolas" w:hAnsi="Consolas"/>
          <w:sz w:val="16"/>
        </w:rPr>
        <w:t>CREATE FUNCTION annual_salary(monthly_salary DECIMAL(10,2))</w:t>
      </w:r>
      <w:r>
        <w:rPr>
          <w:rFonts w:ascii="Consolas" w:hAnsi="Consolas"/>
          <w:sz w:val="16"/>
        </w:rPr>
        <w:br/>
        <w:t>RETURNS DECIMAL(12,2)</w:t>
      </w:r>
      <w:r>
        <w:rPr>
          <w:rFonts w:ascii="Consolas" w:hAnsi="Consolas"/>
          <w:sz w:val="16"/>
        </w:rPr>
        <w:br/>
        <w:t>DETERMINISTIC</w:t>
      </w:r>
      <w:r>
        <w:rPr>
          <w:rFonts w:ascii="Consolas" w:hAnsi="Consolas"/>
          <w:sz w:val="16"/>
        </w:rPr>
        <w:br/>
        <w:t>BEGIN</w:t>
      </w:r>
      <w:r>
        <w:rPr>
          <w:rFonts w:ascii="Consolas" w:hAnsi="Consolas"/>
          <w:sz w:val="16"/>
        </w:rPr>
        <w:br/>
        <w:t xml:space="preserve">    RETURN monthly_salary * 12;</w:t>
      </w:r>
      <w:r>
        <w:rPr>
          <w:rFonts w:ascii="Consolas" w:hAnsi="Consolas"/>
          <w:sz w:val="16"/>
        </w:rPr>
        <w:br/>
        <w:t>END;</w:t>
      </w:r>
      <w:r>
        <w:rPr>
          <w:rFonts w:ascii="Consolas" w:hAnsi="Consolas"/>
          <w:sz w:val="16"/>
        </w:rPr>
        <w:br/>
      </w:r>
      <w:r>
        <w:rPr>
          <w:rFonts w:ascii="Consolas" w:hAnsi="Consolas"/>
          <w:sz w:val="16"/>
        </w:rPr>
        <w:br/>
        <w:t>SELECT first_name,salary,annual_salary(salary) AS yearly_salary</w:t>
      </w:r>
      <w:r>
        <w:rPr>
          <w:rFonts w:ascii="Consolas" w:hAnsi="Consolas"/>
          <w:sz w:val="16"/>
        </w:rPr>
        <w:br/>
        <w:t>FROM employees</w:t>
      </w:r>
      <w:r>
        <w:rPr>
          <w:rFonts w:ascii="Consolas" w:hAnsi="Consolas"/>
          <w:sz w:val="16"/>
        </w:rPr>
        <w:br/>
        <w:t>LIMIT 5;</w:t>
      </w:r>
    </w:p>
    <w:p w14:paraId="162C51C5" w14:textId="77777777" w:rsidR="00596B13" w:rsidRDefault="00000000">
      <w:pPr>
        <w:ind w:left="216"/>
      </w:pPr>
      <w:r>
        <w:rPr>
          <w:rFonts w:ascii="Consolas" w:hAnsi="Consolas"/>
          <w:sz w:val="16"/>
        </w:rPr>
        <w:t>OUTPUT</w:t>
      </w:r>
      <w:r>
        <w:rPr>
          <w:rFonts w:ascii="Consolas" w:hAnsi="Consolas"/>
          <w:sz w:val="16"/>
        </w:rPr>
        <w:br/>
        <w:t>first_name    salary yearly_salary</w:t>
      </w:r>
      <w:r>
        <w:rPr>
          <w:rFonts w:ascii="Consolas" w:hAnsi="Consolas"/>
          <w:sz w:val="16"/>
        </w:rPr>
        <w:br/>
        <w:t xml:space="preserve">     Rahul 95,000.00  1,140,000.00</w:t>
      </w:r>
      <w:r>
        <w:rPr>
          <w:rFonts w:ascii="Consolas" w:hAnsi="Consolas"/>
          <w:sz w:val="16"/>
        </w:rPr>
        <w:br/>
        <w:t xml:space="preserve">     Vijay 75,000.00    900,000.00</w:t>
      </w:r>
      <w:r>
        <w:rPr>
          <w:rFonts w:ascii="Consolas" w:hAnsi="Consolas"/>
          <w:sz w:val="16"/>
        </w:rPr>
        <w:br/>
        <w:t xml:space="preserve">      Amit 65,000.00    780,000.00</w:t>
      </w:r>
      <w:r>
        <w:rPr>
          <w:rFonts w:ascii="Consolas" w:hAnsi="Consolas"/>
          <w:sz w:val="16"/>
        </w:rPr>
        <w:br/>
        <w:t xml:space="preserve">     Priya 70,000.00    840,000.00</w:t>
      </w:r>
      <w:r>
        <w:rPr>
          <w:rFonts w:ascii="Consolas" w:hAnsi="Consolas"/>
          <w:sz w:val="16"/>
        </w:rPr>
        <w:br/>
        <w:t xml:space="preserve">     Sneha 55,000.00    660,000.00</w:t>
      </w:r>
    </w:p>
    <w:p w14:paraId="3D49A452" w14:textId="77777777" w:rsidR="00596B13" w:rsidRDefault="00000000">
      <w:pPr>
        <w:pStyle w:val="Heading1"/>
      </w:pPr>
      <w:r>
        <w:t>19. TCL – COMMIT, ROLLBACK and SAVEPOINT</w:t>
      </w:r>
    </w:p>
    <w:p w14:paraId="4D31A8A4" w14:textId="77777777" w:rsidR="00596B13" w:rsidRDefault="00000000">
      <w:pPr>
        <w:spacing w:after="40"/>
      </w:pPr>
      <w:r>
        <w:rPr>
          <w:rFonts w:ascii="Consolas" w:hAnsi="Consolas"/>
          <w:sz w:val="16"/>
        </w:rPr>
        <w:t>START TRANSACTION;</w:t>
      </w:r>
      <w:r>
        <w:rPr>
          <w:rFonts w:ascii="Consolas" w:hAnsi="Consolas"/>
          <w:sz w:val="16"/>
        </w:rPr>
        <w:br/>
      </w:r>
      <w:r>
        <w:rPr>
          <w:rFonts w:ascii="Consolas" w:hAnsi="Consolas"/>
          <w:sz w:val="16"/>
        </w:rPr>
        <w:br/>
        <w:t>UPDATE employees</w:t>
      </w:r>
      <w:r>
        <w:rPr>
          <w:rFonts w:ascii="Consolas" w:hAnsi="Consolas"/>
          <w:sz w:val="16"/>
        </w:rPr>
        <w:br/>
        <w:t>SET salary = salary + 5000</w:t>
      </w:r>
      <w:r>
        <w:rPr>
          <w:rFonts w:ascii="Consolas" w:hAnsi="Consolas"/>
          <w:sz w:val="16"/>
        </w:rPr>
        <w:br/>
        <w:t>WHERE employee_id = 3;</w:t>
      </w:r>
      <w:r>
        <w:rPr>
          <w:rFonts w:ascii="Consolas" w:hAnsi="Consolas"/>
          <w:sz w:val="16"/>
        </w:rPr>
        <w:br/>
      </w:r>
      <w:r>
        <w:rPr>
          <w:rFonts w:ascii="Consolas" w:hAnsi="Consolas"/>
          <w:sz w:val="16"/>
        </w:rPr>
        <w:br/>
        <w:t>COMMIT;</w:t>
      </w:r>
      <w:r>
        <w:rPr>
          <w:rFonts w:ascii="Consolas" w:hAnsi="Consolas"/>
          <w:sz w:val="16"/>
        </w:rPr>
        <w:br/>
      </w:r>
      <w:r>
        <w:rPr>
          <w:rFonts w:ascii="Consolas" w:hAnsi="Consolas"/>
          <w:sz w:val="16"/>
        </w:rPr>
        <w:br/>
        <w:t>START TRANSACTION;</w:t>
      </w:r>
      <w:r>
        <w:rPr>
          <w:rFonts w:ascii="Consolas" w:hAnsi="Consolas"/>
          <w:sz w:val="16"/>
        </w:rPr>
        <w:br/>
      </w:r>
      <w:r>
        <w:rPr>
          <w:rFonts w:ascii="Consolas" w:hAnsi="Consolas"/>
          <w:sz w:val="16"/>
        </w:rPr>
        <w:br/>
        <w:t>UPDATE employees</w:t>
      </w:r>
      <w:r>
        <w:rPr>
          <w:rFonts w:ascii="Consolas" w:hAnsi="Consolas"/>
          <w:sz w:val="16"/>
        </w:rPr>
        <w:br/>
        <w:t>SET salary = salary + 10000</w:t>
      </w:r>
      <w:r>
        <w:rPr>
          <w:rFonts w:ascii="Consolas" w:hAnsi="Consolas"/>
          <w:sz w:val="16"/>
        </w:rPr>
        <w:br/>
        <w:t>WHERE employee_id = 3;</w:t>
      </w:r>
      <w:r>
        <w:rPr>
          <w:rFonts w:ascii="Consolas" w:hAnsi="Consolas"/>
          <w:sz w:val="16"/>
        </w:rPr>
        <w:br/>
      </w:r>
      <w:r>
        <w:rPr>
          <w:rFonts w:ascii="Consolas" w:hAnsi="Consolas"/>
          <w:sz w:val="16"/>
        </w:rPr>
        <w:br/>
        <w:t>ROLLBACK;</w:t>
      </w:r>
      <w:r>
        <w:rPr>
          <w:rFonts w:ascii="Consolas" w:hAnsi="Consolas"/>
          <w:sz w:val="16"/>
        </w:rPr>
        <w:br/>
      </w:r>
      <w:r>
        <w:rPr>
          <w:rFonts w:ascii="Consolas" w:hAnsi="Consolas"/>
          <w:sz w:val="16"/>
        </w:rPr>
        <w:br/>
        <w:t>START TRANSACTION;</w:t>
      </w:r>
      <w:r>
        <w:rPr>
          <w:rFonts w:ascii="Consolas" w:hAnsi="Consolas"/>
          <w:sz w:val="16"/>
        </w:rPr>
        <w:br/>
      </w:r>
      <w:r>
        <w:rPr>
          <w:rFonts w:ascii="Consolas" w:hAnsi="Consolas"/>
          <w:sz w:val="16"/>
        </w:rPr>
        <w:br/>
        <w:t>UPDATE employees</w:t>
      </w:r>
      <w:r>
        <w:rPr>
          <w:rFonts w:ascii="Consolas" w:hAnsi="Consolas"/>
          <w:sz w:val="16"/>
        </w:rPr>
        <w:br/>
        <w:t>SET salary = salary + 5000</w:t>
      </w:r>
      <w:r>
        <w:rPr>
          <w:rFonts w:ascii="Consolas" w:hAnsi="Consolas"/>
          <w:sz w:val="16"/>
        </w:rPr>
        <w:br/>
        <w:t>WHERE employee_id = 3;</w:t>
      </w:r>
      <w:r>
        <w:rPr>
          <w:rFonts w:ascii="Consolas" w:hAnsi="Consolas"/>
          <w:sz w:val="16"/>
        </w:rPr>
        <w:br/>
      </w:r>
      <w:r>
        <w:rPr>
          <w:rFonts w:ascii="Consolas" w:hAnsi="Consolas"/>
          <w:sz w:val="16"/>
        </w:rPr>
        <w:br/>
        <w:t>SAVEPOINT salary_update;</w:t>
      </w:r>
      <w:r>
        <w:rPr>
          <w:rFonts w:ascii="Consolas" w:hAnsi="Consolas"/>
          <w:sz w:val="16"/>
        </w:rPr>
        <w:br/>
      </w:r>
      <w:r>
        <w:rPr>
          <w:rFonts w:ascii="Consolas" w:hAnsi="Consolas"/>
          <w:sz w:val="16"/>
        </w:rPr>
        <w:br/>
      </w:r>
      <w:r>
        <w:rPr>
          <w:rFonts w:ascii="Consolas" w:hAnsi="Consolas"/>
          <w:sz w:val="16"/>
        </w:rPr>
        <w:lastRenderedPageBreak/>
        <w:t>UPDATE employees</w:t>
      </w:r>
      <w:r>
        <w:rPr>
          <w:rFonts w:ascii="Consolas" w:hAnsi="Consolas"/>
          <w:sz w:val="16"/>
        </w:rPr>
        <w:br/>
        <w:t>SET salary = salary + 10000</w:t>
      </w:r>
      <w:r>
        <w:rPr>
          <w:rFonts w:ascii="Consolas" w:hAnsi="Consolas"/>
          <w:sz w:val="16"/>
        </w:rPr>
        <w:br/>
        <w:t>WHERE employee_id = 4;</w:t>
      </w:r>
      <w:r>
        <w:rPr>
          <w:rFonts w:ascii="Consolas" w:hAnsi="Consolas"/>
          <w:sz w:val="16"/>
        </w:rPr>
        <w:br/>
      </w:r>
      <w:r>
        <w:rPr>
          <w:rFonts w:ascii="Consolas" w:hAnsi="Consolas"/>
          <w:sz w:val="16"/>
        </w:rPr>
        <w:br/>
        <w:t>ROLLBACK TO salary_update;</w:t>
      </w:r>
      <w:r>
        <w:rPr>
          <w:rFonts w:ascii="Consolas" w:hAnsi="Consolas"/>
          <w:sz w:val="16"/>
        </w:rPr>
        <w:br/>
      </w:r>
      <w:r>
        <w:rPr>
          <w:rFonts w:ascii="Consolas" w:hAnsi="Consolas"/>
          <w:sz w:val="16"/>
        </w:rPr>
        <w:br/>
        <w:t>COMMIT;</w:t>
      </w:r>
    </w:p>
    <w:p w14:paraId="051F8707" w14:textId="77777777" w:rsidR="00596B13" w:rsidRDefault="00000000">
      <w:pPr>
        <w:ind w:left="216"/>
      </w:pPr>
      <w:r>
        <w:rPr>
          <w:rFonts w:ascii="Consolas" w:hAnsi="Consolas"/>
          <w:sz w:val="16"/>
        </w:rPr>
        <w:t>OUTPUT</w:t>
      </w:r>
      <w:r>
        <w:rPr>
          <w:rFonts w:ascii="Consolas" w:hAnsi="Consolas"/>
          <w:sz w:val="16"/>
        </w:rPr>
        <w:br/>
        <w:t>Query OK. Transaction committed / rolled back as requested. SAVEPOINT rollback keeps the changes made before the savepoint.</w:t>
      </w:r>
    </w:p>
    <w:p w14:paraId="258BDD27" w14:textId="77777777" w:rsidR="00596B13" w:rsidRDefault="00000000">
      <w:pPr>
        <w:pStyle w:val="Heading1"/>
      </w:pPr>
      <w:r>
        <w:t>20. DCL</w:t>
      </w:r>
    </w:p>
    <w:p w14:paraId="01AFF132" w14:textId="77777777" w:rsidR="00596B13" w:rsidRDefault="00000000">
      <w:pPr>
        <w:spacing w:after="40"/>
      </w:pPr>
      <w:r>
        <w:rPr>
          <w:rFonts w:ascii="Consolas" w:hAnsi="Consolas"/>
          <w:sz w:val="16"/>
        </w:rPr>
        <w:t>CREATE USER 'hr_user'@'localhost' IDENTIFIED BY 'hr123';</w:t>
      </w:r>
      <w:r>
        <w:rPr>
          <w:rFonts w:ascii="Consolas" w:hAnsi="Consolas"/>
          <w:sz w:val="16"/>
        </w:rPr>
        <w:br/>
      </w:r>
      <w:r>
        <w:rPr>
          <w:rFonts w:ascii="Consolas" w:hAnsi="Consolas"/>
          <w:sz w:val="16"/>
        </w:rPr>
        <w:br/>
        <w:t>GRANT SELECT, INSERT, UPDATE</w:t>
      </w:r>
      <w:r>
        <w:rPr>
          <w:rFonts w:ascii="Consolas" w:hAnsi="Consolas"/>
          <w:sz w:val="16"/>
        </w:rPr>
        <w:br/>
        <w:t>ON employee_management.*</w:t>
      </w:r>
      <w:r>
        <w:rPr>
          <w:rFonts w:ascii="Consolas" w:hAnsi="Consolas"/>
          <w:sz w:val="16"/>
        </w:rPr>
        <w:br/>
        <w:t>TO 'hr_user'@'localhost';</w:t>
      </w:r>
      <w:r>
        <w:rPr>
          <w:rFonts w:ascii="Consolas" w:hAnsi="Consolas"/>
          <w:sz w:val="16"/>
        </w:rPr>
        <w:br/>
      </w:r>
      <w:r>
        <w:rPr>
          <w:rFonts w:ascii="Consolas" w:hAnsi="Consolas"/>
          <w:sz w:val="16"/>
        </w:rPr>
        <w:br/>
        <w:t>SHOW GRANTS FOR 'hr_user'@'localhost';</w:t>
      </w:r>
      <w:r>
        <w:rPr>
          <w:rFonts w:ascii="Consolas" w:hAnsi="Consolas"/>
          <w:sz w:val="16"/>
        </w:rPr>
        <w:br/>
      </w:r>
      <w:r>
        <w:rPr>
          <w:rFonts w:ascii="Consolas" w:hAnsi="Consolas"/>
          <w:sz w:val="16"/>
        </w:rPr>
        <w:br/>
        <w:t>REVOKE UPDATE</w:t>
      </w:r>
      <w:r>
        <w:rPr>
          <w:rFonts w:ascii="Consolas" w:hAnsi="Consolas"/>
          <w:sz w:val="16"/>
        </w:rPr>
        <w:br/>
        <w:t>ON employee_management.*</w:t>
      </w:r>
      <w:r>
        <w:rPr>
          <w:rFonts w:ascii="Consolas" w:hAnsi="Consolas"/>
          <w:sz w:val="16"/>
        </w:rPr>
        <w:br/>
        <w:t>FROM 'hr_user'@'localhost';</w:t>
      </w:r>
    </w:p>
    <w:p w14:paraId="55C4BE57" w14:textId="77777777" w:rsidR="00596B13" w:rsidRDefault="00000000">
      <w:pPr>
        <w:ind w:left="216"/>
      </w:pPr>
      <w:r>
        <w:rPr>
          <w:rFonts w:ascii="Consolas" w:hAnsi="Consolas"/>
          <w:sz w:val="16"/>
        </w:rPr>
        <w:t>OUTPUT</w:t>
      </w:r>
      <w:r>
        <w:rPr>
          <w:rFonts w:ascii="Consolas" w:hAnsi="Consolas"/>
          <w:sz w:val="16"/>
        </w:rPr>
        <w:br/>
        <w:t>Representative result: user created, privileges granted, SHOW GRANTS displays the assigned privileges, and UPDATE privilege is revoked.</w:t>
      </w:r>
    </w:p>
    <w:p w14:paraId="77C6EBC4" w14:textId="77777777" w:rsidR="00596B13" w:rsidRDefault="00000000">
      <w:pPr>
        <w:pStyle w:val="Heading1"/>
      </w:pPr>
      <w:r>
        <w:t>21. Real-World Reports</w:t>
      </w:r>
    </w:p>
    <w:p w14:paraId="254FBF15" w14:textId="77777777" w:rsidR="00596B13" w:rsidRDefault="00000000">
      <w:pPr>
        <w:spacing w:after="40"/>
      </w:pPr>
      <w:r>
        <w:rPr>
          <w:rFonts w:ascii="Consolas" w:hAnsi="Consolas"/>
          <w:sz w:val="16"/>
        </w:rPr>
        <w:t>SELECT</w:t>
      </w:r>
      <w:r>
        <w:rPr>
          <w:rFonts w:ascii="Consolas" w:hAnsi="Consolas"/>
          <w:sz w:val="16"/>
        </w:rPr>
        <w:br/>
        <w:t xml:space="preserve">    d.department_name,</w:t>
      </w:r>
      <w:r>
        <w:rPr>
          <w:rFonts w:ascii="Consolas" w:hAnsi="Consolas"/>
          <w:sz w:val="16"/>
        </w:rPr>
        <w:br/>
        <w:t xml:space="preserve">    COUNT(e.employee_id) AS total_employees,</w:t>
      </w:r>
      <w:r>
        <w:rPr>
          <w:rFonts w:ascii="Consolas" w:hAnsi="Consolas"/>
          <w:sz w:val="16"/>
        </w:rPr>
        <w:br/>
        <w:t xml:space="preserve">    SUM(e.salary) AS total_salary,</w:t>
      </w:r>
      <w:r>
        <w:rPr>
          <w:rFonts w:ascii="Consolas" w:hAnsi="Consolas"/>
          <w:sz w:val="16"/>
        </w:rPr>
        <w:br/>
        <w:t xml:space="preserve">    AVG(e.salary) AS average_salary,</w:t>
      </w:r>
      <w:r>
        <w:rPr>
          <w:rFonts w:ascii="Consolas" w:hAnsi="Consolas"/>
          <w:sz w:val="16"/>
        </w:rPr>
        <w:br/>
        <w:t xml:space="preserve">    MIN(e.salary) AS minimum_salary,</w:t>
      </w:r>
      <w:r>
        <w:rPr>
          <w:rFonts w:ascii="Consolas" w:hAnsi="Consolas"/>
          <w:sz w:val="16"/>
        </w:rPr>
        <w:br/>
        <w:t xml:space="preserve">    MAX(e.salary) AS maximum_salary</w:t>
      </w:r>
      <w:r>
        <w:rPr>
          <w:rFonts w:ascii="Consolas" w:hAnsi="Consolas"/>
          <w:sz w:val="16"/>
        </w:rPr>
        <w:br/>
        <w:t>FROM departments d</w:t>
      </w:r>
      <w:r>
        <w:rPr>
          <w:rFonts w:ascii="Consolas" w:hAnsi="Consolas"/>
          <w:sz w:val="16"/>
        </w:rPr>
        <w:br/>
        <w:t>LEFT JOIN employees e</w:t>
      </w:r>
      <w:r>
        <w:rPr>
          <w:rFonts w:ascii="Consolas" w:hAnsi="Consolas"/>
          <w:sz w:val="16"/>
        </w:rPr>
        <w:br/>
        <w:t>ON d.department_id = e.department_id</w:t>
      </w:r>
      <w:r>
        <w:rPr>
          <w:rFonts w:ascii="Consolas" w:hAnsi="Consolas"/>
          <w:sz w:val="16"/>
        </w:rPr>
        <w:br/>
        <w:t>GROUP BY d.department_id,d.department_name;</w:t>
      </w:r>
    </w:p>
    <w:p w14:paraId="7F624C49" w14:textId="77777777" w:rsidR="00596B13" w:rsidRDefault="00000000">
      <w:pPr>
        <w:ind w:left="216"/>
      </w:pPr>
      <w:r>
        <w:rPr>
          <w:rFonts w:ascii="Consolas" w:hAnsi="Consolas"/>
          <w:sz w:val="16"/>
        </w:rPr>
        <w:t>OUTPUT</w:t>
      </w:r>
      <w:r>
        <w:rPr>
          <w:rFonts w:ascii="Consolas" w:hAnsi="Consolas"/>
          <w:sz w:val="16"/>
        </w:rPr>
        <w:br/>
        <w:t>department_name  employee_count total_salary average_salary maximum_salary</w:t>
      </w:r>
      <w:r>
        <w:rPr>
          <w:rFonts w:ascii="Consolas" w:hAnsi="Consolas"/>
          <w:sz w:val="16"/>
        </w:rPr>
        <w:br/>
        <w:t xml:space="preserve">             IT               6   532,000.00      88,666.67     125,000.00</w:t>
      </w:r>
      <w:r>
        <w:rPr>
          <w:rFonts w:ascii="Consolas" w:hAnsi="Consolas"/>
          <w:sz w:val="16"/>
        </w:rPr>
        <w:br/>
        <w:t xml:space="preserve">             HR               4   232,000.00      58,000.00      70,000.00</w:t>
      </w:r>
      <w:r>
        <w:rPr>
          <w:rFonts w:ascii="Consolas" w:hAnsi="Consolas"/>
          <w:sz w:val="16"/>
        </w:rPr>
        <w:br/>
        <w:t xml:space="preserve">        Finance               4   281,000.00      70,250.00      91,000.00</w:t>
      </w:r>
      <w:r>
        <w:rPr>
          <w:rFonts w:ascii="Consolas" w:hAnsi="Consolas"/>
          <w:sz w:val="16"/>
        </w:rPr>
        <w:br/>
        <w:t xml:space="preserve">          Sales               5   269,000.00      53,800.00      72,000.00</w:t>
      </w:r>
      <w:r>
        <w:rPr>
          <w:rFonts w:ascii="Consolas" w:hAnsi="Consolas"/>
          <w:sz w:val="16"/>
        </w:rPr>
        <w:br/>
        <w:t xml:space="preserve">      Marketing               3   167,000.00      55,666.67      68,000.00</w:t>
      </w:r>
      <w:r>
        <w:rPr>
          <w:rFonts w:ascii="Consolas" w:hAnsi="Consolas"/>
          <w:sz w:val="16"/>
        </w:rPr>
        <w:br/>
        <w:t xml:space="preserve">     Operations               3   199,000.00      66,333.33      88,000.00</w:t>
      </w:r>
    </w:p>
    <w:p w14:paraId="79158D8B" w14:textId="77777777" w:rsidR="00596B13" w:rsidRDefault="00000000">
      <w:pPr>
        <w:spacing w:after="40"/>
      </w:pPr>
      <w:r>
        <w:rPr>
          <w:rFonts w:ascii="Consolas" w:hAnsi="Consolas"/>
          <w:sz w:val="16"/>
        </w:rPr>
        <w:t>SELECT</w:t>
      </w:r>
      <w:r>
        <w:rPr>
          <w:rFonts w:ascii="Consolas" w:hAnsi="Consolas"/>
          <w:sz w:val="16"/>
        </w:rPr>
        <w:br/>
        <w:t xml:space="preserve">    d.department_name,</w:t>
      </w:r>
      <w:r>
        <w:rPr>
          <w:rFonts w:ascii="Consolas" w:hAnsi="Consolas"/>
          <w:sz w:val="16"/>
        </w:rPr>
        <w:br/>
        <w:t xml:space="preserve">    SUM(p.budget) AS total_project_budget</w:t>
      </w:r>
      <w:r>
        <w:rPr>
          <w:rFonts w:ascii="Consolas" w:hAnsi="Consolas"/>
          <w:sz w:val="16"/>
        </w:rPr>
        <w:br/>
        <w:t>FROM departments d</w:t>
      </w:r>
      <w:r>
        <w:rPr>
          <w:rFonts w:ascii="Consolas" w:hAnsi="Consolas"/>
          <w:sz w:val="16"/>
        </w:rPr>
        <w:br/>
        <w:t>LEFT JOIN projects p</w:t>
      </w:r>
      <w:r>
        <w:rPr>
          <w:rFonts w:ascii="Consolas" w:hAnsi="Consolas"/>
          <w:sz w:val="16"/>
        </w:rPr>
        <w:br/>
        <w:t>ON d.department_id = p.department_id</w:t>
      </w:r>
      <w:r>
        <w:rPr>
          <w:rFonts w:ascii="Consolas" w:hAnsi="Consolas"/>
          <w:sz w:val="16"/>
        </w:rPr>
        <w:br/>
        <w:t>GROUP BY d.department_id,d.department_name;</w:t>
      </w:r>
    </w:p>
    <w:p w14:paraId="4AE4059B" w14:textId="77777777" w:rsidR="00596B13" w:rsidRDefault="00000000">
      <w:pPr>
        <w:ind w:left="216"/>
      </w:pPr>
      <w:r>
        <w:rPr>
          <w:rFonts w:ascii="Consolas" w:hAnsi="Consolas"/>
          <w:sz w:val="16"/>
        </w:rPr>
        <w:t>OUTPUT</w:t>
      </w:r>
      <w:r>
        <w:rPr>
          <w:rFonts w:ascii="Consolas" w:hAnsi="Consolas"/>
          <w:sz w:val="16"/>
        </w:rPr>
        <w:br/>
        <w:t>department_name total_project_budget</w:t>
      </w:r>
      <w:r>
        <w:rPr>
          <w:rFonts w:ascii="Consolas" w:hAnsi="Consolas"/>
          <w:sz w:val="16"/>
        </w:rPr>
        <w:br/>
        <w:t xml:space="preserve">             IT         8,200,000.00</w:t>
      </w:r>
      <w:r>
        <w:rPr>
          <w:rFonts w:ascii="Consolas" w:hAnsi="Consolas"/>
          <w:sz w:val="16"/>
        </w:rPr>
        <w:br/>
        <w:t xml:space="preserve">             HR         1,200,000.00</w:t>
      </w:r>
      <w:r>
        <w:rPr>
          <w:rFonts w:ascii="Consolas" w:hAnsi="Consolas"/>
          <w:sz w:val="16"/>
        </w:rPr>
        <w:br/>
        <w:t xml:space="preserve">        Finance         4,000,000.00</w:t>
      </w:r>
      <w:r>
        <w:rPr>
          <w:rFonts w:ascii="Consolas" w:hAnsi="Consolas"/>
          <w:sz w:val="16"/>
        </w:rPr>
        <w:br/>
      </w:r>
      <w:r>
        <w:rPr>
          <w:rFonts w:ascii="Consolas" w:hAnsi="Consolas"/>
          <w:sz w:val="16"/>
        </w:rPr>
        <w:lastRenderedPageBreak/>
        <w:t xml:space="preserve">          Sales         2,500,000.00</w:t>
      </w:r>
      <w:r>
        <w:rPr>
          <w:rFonts w:ascii="Consolas" w:hAnsi="Consolas"/>
          <w:sz w:val="16"/>
        </w:rPr>
        <w:br/>
        <w:t xml:space="preserve">      Marketing         1,500,000.00</w:t>
      </w:r>
      <w:r>
        <w:rPr>
          <w:rFonts w:ascii="Consolas" w:hAnsi="Consolas"/>
          <w:sz w:val="16"/>
        </w:rPr>
        <w:br/>
        <w:t xml:space="preserve">     Operations         3,000,000.00</w:t>
      </w:r>
    </w:p>
    <w:p w14:paraId="28B7EBBE" w14:textId="77777777" w:rsidR="00596B13" w:rsidRDefault="00000000">
      <w:pPr>
        <w:pStyle w:val="Heading1"/>
      </w:pPr>
      <w:r>
        <w:t>22. SQL Concepts Covered</w:t>
      </w:r>
    </w:p>
    <w:p w14:paraId="32DBA919" w14:textId="77777777" w:rsidR="00596B13" w:rsidRDefault="00000000">
      <w:pPr>
        <w:pStyle w:val="ListBullet"/>
      </w:pPr>
      <w:r>
        <w:t>DDL: CREATE DATABASE, CREATE TABLE, ALTER TABLE, DROP, TRUNCATE</w:t>
      </w:r>
    </w:p>
    <w:p w14:paraId="2FF2EC17" w14:textId="77777777" w:rsidR="00596B13" w:rsidRDefault="00000000">
      <w:pPr>
        <w:pStyle w:val="ListBullet"/>
      </w:pPr>
      <w:r>
        <w:t>Constraints: PRIMARY KEY, FOREIGN KEY, UNIQUE, NOT NULL, DEFAULT, CHECK</w:t>
      </w:r>
    </w:p>
    <w:p w14:paraId="1557F730" w14:textId="77777777" w:rsidR="00596B13" w:rsidRDefault="00000000">
      <w:pPr>
        <w:pStyle w:val="ListBullet"/>
      </w:pPr>
      <w:r>
        <w:t>DML: INSERT, UPDATE, DELETE</w:t>
      </w:r>
    </w:p>
    <w:p w14:paraId="6AB2B531" w14:textId="77777777" w:rsidR="00596B13" w:rsidRDefault="00000000">
      <w:pPr>
        <w:pStyle w:val="ListBullet"/>
      </w:pPr>
      <w:r>
        <w:t>DQL: SELECT, WHERE, DISTINCT, LIKE, BETWEEN, IN, IS NULL, ORDER BY, LIMIT</w:t>
      </w:r>
    </w:p>
    <w:p w14:paraId="64DE00F3" w14:textId="77777777" w:rsidR="00596B13" w:rsidRDefault="00000000">
      <w:pPr>
        <w:pStyle w:val="ListBullet"/>
      </w:pPr>
      <w:r>
        <w:t>Aggregate functions: COUNT, SUM, AVG, MIN, MAX</w:t>
      </w:r>
    </w:p>
    <w:p w14:paraId="33D7568D" w14:textId="77777777" w:rsidR="00596B13" w:rsidRDefault="00000000">
      <w:pPr>
        <w:pStyle w:val="ListBullet"/>
      </w:pPr>
      <w:r>
        <w:t>GROUP BY and HAVING</w:t>
      </w:r>
    </w:p>
    <w:p w14:paraId="672024C1" w14:textId="77777777" w:rsidR="00596B13" w:rsidRDefault="00000000">
      <w:pPr>
        <w:pStyle w:val="ListBullet"/>
      </w:pPr>
      <w:r>
        <w:t>Joins: INNER, LEFT, RIGHT, CROSS and SELF JOIN</w:t>
      </w:r>
    </w:p>
    <w:p w14:paraId="572EEF88" w14:textId="77777777" w:rsidR="00596B13" w:rsidRDefault="00000000">
      <w:pPr>
        <w:pStyle w:val="ListBullet"/>
      </w:pPr>
      <w:r>
        <w:t>Subqueries and correlated subqueries</w:t>
      </w:r>
    </w:p>
    <w:p w14:paraId="3EA81211" w14:textId="77777777" w:rsidR="00596B13" w:rsidRDefault="00000000">
      <w:pPr>
        <w:pStyle w:val="ListBullet"/>
      </w:pPr>
      <w:r>
        <w:t>EXISTS, NOT EXISTS, ANY and ALL</w:t>
      </w:r>
    </w:p>
    <w:p w14:paraId="50C9F1F6" w14:textId="77777777" w:rsidR="00596B13" w:rsidRDefault="00000000">
      <w:pPr>
        <w:pStyle w:val="ListBullet"/>
      </w:pPr>
      <w:r>
        <w:t>UNION and UNION ALL</w:t>
      </w:r>
    </w:p>
    <w:p w14:paraId="6E5457C3" w14:textId="77777777" w:rsidR="00596B13" w:rsidRDefault="00000000">
      <w:pPr>
        <w:pStyle w:val="ListBullet"/>
      </w:pPr>
      <w:r>
        <w:t>CASE and COALESCE</w:t>
      </w:r>
    </w:p>
    <w:p w14:paraId="34B7B52C" w14:textId="77777777" w:rsidR="00596B13" w:rsidRDefault="00000000">
      <w:pPr>
        <w:pStyle w:val="ListBullet"/>
      </w:pPr>
      <w:r>
        <w:t>CTEs</w:t>
      </w:r>
    </w:p>
    <w:p w14:paraId="06AE3107" w14:textId="77777777" w:rsidR="00596B13" w:rsidRDefault="00000000">
      <w:pPr>
        <w:pStyle w:val="ListBullet"/>
      </w:pPr>
      <w:r>
        <w:t>Window functions: ROW_NUMBER, RANK, DENSE_RANK, LAG and LEAD</w:t>
      </w:r>
    </w:p>
    <w:p w14:paraId="639B9D6D" w14:textId="77777777" w:rsidR="00596B13" w:rsidRDefault="00000000">
      <w:pPr>
        <w:pStyle w:val="ListBullet"/>
      </w:pPr>
      <w:r>
        <w:t>Views</w:t>
      </w:r>
    </w:p>
    <w:p w14:paraId="63F34E2A" w14:textId="77777777" w:rsidR="00596B13" w:rsidRDefault="00000000">
      <w:pPr>
        <w:pStyle w:val="ListBullet"/>
      </w:pPr>
      <w:r>
        <w:t>Stored procedures with IN and OUT parameters</w:t>
      </w:r>
    </w:p>
    <w:p w14:paraId="080A8CDC" w14:textId="77777777" w:rsidR="00596B13" w:rsidRDefault="00000000">
      <w:pPr>
        <w:pStyle w:val="ListBullet"/>
      </w:pPr>
      <w:r>
        <w:t>Stored function</w:t>
      </w:r>
    </w:p>
    <w:p w14:paraId="17CA811B" w14:textId="77777777" w:rsidR="00596B13" w:rsidRDefault="00000000">
      <w:pPr>
        <w:pStyle w:val="ListBullet"/>
      </w:pPr>
      <w:r>
        <w:t>TCL: COMMIT, ROLLBACK, SAVEPOINT</w:t>
      </w:r>
    </w:p>
    <w:p w14:paraId="4EC7B097" w14:textId="77777777" w:rsidR="00596B13" w:rsidRDefault="00000000">
      <w:pPr>
        <w:pStyle w:val="ListBullet"/>
      </w:pPr>
      <w:r>
        <w:t>DCL: CREATE USER, GRANT, REVOKE</w:t>
      </w:r>
    </w:p>
    <w:p w14:paraId="5DCE6B24" w14:textId="77777777" w:rsidR="00596B13" w:rsidRDefault="00000000">
      <w:pPr>
        <w:pStyle w:val="ListBullet"/>
      </w:pPr>
      <w:r>
        <w:t>Self-referencing employee-manager relationship</w:t>
      </w:r>
    </w:p>
    <w:p w14:paraId="52F13F8F" w14:textId="77777777" w:rsidR="00596B13" w:rsidRDefault="00000000">
      <w:pPr>
        <w:pStyle w:val="Heading1"/>
      </w:pPr>
      <w:r>
        <w:t>23. Future JDBC Integration</w:t>
      </w:r>
    </w:p>
    <w:p w14:paraId="0C2037FB" w14:textId="77777777" w:rsidR="00596B13" w:rsidRDefault="00000000">
      <w:r>
        <w:t>The database can be connected to the Java Employee Management System using JDBC. Statement can be used for fixed SQL, PreparedStatement for parameterized CRUD/search operations, and CallableStatement for the stored procedures created in this project.</w:t>
      </w:r>
    </w:p>
    <w:p w14:paraId="4B10424B" w14:textId="77777777" w:rsidR="00596B13" w:rsidRDefault="00000000">
      <w:pPr>
        <w:pStyle w:val="ListBullet"/>
      </w:pPr>
      <w:r>
        <w:t>DBConnection.java – creates the MySQL connection</w:t>
      </w:r>
    </w:p>
    <w:p w14:paraId="49CC143B" w14:textId="77777777" w:rsidR="00596B13" w:rsidRDefault="00000000">
      <w:pPr>
        <w:pStyle w:val="ListBullet"/>
      </w:pPr>
      <w:r>
        <w:t>EmployeeDAO.java – employee CRUD and search</w:t>
      </w:r>
    </w:p>
    <w:p w14:paraId="3531053C" w14:textId="77777777" w:rsidR="00596B13" w:rsidRDefault="00000000">
      <w:pPr>
        <w:pStyle w:val="ListBullet"/>
      </w:pPr>
      <w:r>
        <w:t>DepartmentDAO.java – department operations</w:t>
      </w:r>
    </w:p>
    <w:p w14:paraId="34A2948E" w14:textId="77777777" w:rsidR="00596B13" w:rsidRDefault="00000000">
      <w:pPr>
        <w:pStyle w:val="ListBullet"/>
      </w:pPr>
      <w:r>
        <w:t>ProjectDAO.java – project operations</w:t>
      </w:r>
    </w:p>
    <w:p w14:paraId="5C29E98B" w14:textId="77777777" w:rsidR="00596B13" w:rsidRDefault="00000000">
      <w:pPr>
        <w:pStyle w:val="ListBullet"/>
      </w:pPr>
      <w:r>
        <w:t>EmployeeService.java – business logic</w:t>
      </w:r>
    </w:p>
    <w:p w14:paraId="4EF17128" w14:textId="77777777" w:rsidR="00596B13" w:rsidRDefault="00000000">
      <w:pPr>
        <w:pStyle w:val="ListBullet"/>
      </w:pPr>
      <w:r>
        <w:t>Main.java – menu-driven console application</w:t>
      </w:r>
    </w:p>
    <w:p w14:paraId="1F8EE872" w14:textId="77777777" w:rsidR="00596B13" w:rsidRDefault="00000000">
      <w:pPr>
        <w:pStyle w:val="Heading1"/>
      </w:pPr>
      <w:r>
        <w:t>24. GitHub Submission Structure</w:t>
      </w:r>
    </w:p>
    <w:p w14:paraId="487819E2" w14:textId="77777777" w:rsidR="00596B13" w:rsidRDefault="00000000">
      <w:pPr>
        <w:spacing w:after="40"/>
      </w:pPr>
      <w:r>
        <w:rPr>
          <w:rFonts w:ascii="Consolas" w:hAnsi="Consolas"/>
          <w:sz w:val="16"/>
        </w:rPr>
        <w:t>EmployeeManagementSystem/</w:t>
      </w:r>
      <w:r>
        <w:rPr>
          <w:rFonts w:ascii="Consolas" w:hAnsi="Consolas"/>
          <w:sz w:val="16"/>
        </w:rPr>
        <w:br/>
        <w:t>│</w:t>
      </w:r>
      <w:r>
        <w:rPr>
          <w:rFonts w:ascii="Consolas" w:hAnsi="Consolas"/>
          <w:sz w:val="16"/>
        </w:rPr>
        <w:br/>
        <w:t>├── employee_management_system.sql</w:t>
      </w:r>
      <w:r>
        <w:rPr>
          <w:rFonts w:ascii="Consolas" w:hAnsi="Consolas"/>
          <w:sz w:val="16"/>
        </w:rPr>
        <w:br/>
        <w:t>├── Employee_Management_System_Report.docx</w:t>
      </w:r>
      <w:r>
        <w:rPr>
          <w:rFonts w:ascii="Consolas" w:hAnsi="Consolas"/>
          <w:sz w:val="16"/>
        </w:rPr>
        <w:br/>
        <w:t>├── README.md</w:t>
      </w:r>
      <w:r>
        <w:rPr>
          <w:rFonts w:ascii="Consolas" w:hAnsi="Consolas"/>
          <w:sz w:val="16"/>
        </w:rPr>
        <w:br/>
        <w:t>│</w:t>
      </w:r>
      <w:r>
        <w:rPr>
          <w:rFonts w:ascii="Consolas" w:hAnsi="Consolas"/>
          <w:sz w:val="16"/>
        </w:rPr>
        <w:br/>
        <w:t>└── jdbc-application/</w:t>
      </w:r>
      <w:r>
        <w:rPr>
          <w:rFonts w:ascii="Consolas" w:hAnsi="Consolas"/>
          <w:sz w:val="16"/>
        </w:rPr>
        <w:br/>
        <w:t xml:space="preserve">    ├── src/</w:t>
      </w:r>
      <w:r>
        <w:rPr>
          <w:rFonts w:ascii="Consolas" w:hAnsi="Consolas"/>
          <w:sz w:val="16"/>
        </w:rPr>
        <w:br/>
        <w:t xml:space="preserve">    └── README.md</w:t>
      </w:r>
    </w:p>
    <w:p w14:paraId="4285BCFB" w14:textId="77777777" w:rsidR="00596B13" w:rsidRDefault="00000000">
      <w:r>
        <w:t>The SQL file is the executable database script. The Word document is the review/report artifact showing the design, commands, sample data, representative outputs and concepts demonstrated.</w:t>
      </w:r>
    </w:p>
    <w:p w14:paraId="1FAFC6C5" w14:textId="77777777" w:rsidR="00596B13" w:rsidRDefault="00000000">
      <w:pPr>
        <w:pStyle w:val="Heading1"/>
      </w:pPr>
      <w:r>
        <w:lastRenderedPageBreak/>
        <w:t>25. Important Note on Outputs</w:t>
      </w:r>
    </w:p>
    <w:p w14:paraId="35694863" w14:textId="77777777" w:rsidR="00596B13" w:rsidRDefault="00000000">
      <w:r>
        <w:t>The report's output tables are representative outputs calculated from the exact sample dataset included in the SQL script. MySQL formatting (column widths, decimal display and execution metadata) can vary by MySQL client/version. The SQL itself is intended for MySQL 8.x.</w:t>
      </w:r>
    </w:p>
    <w:p w14:paraId="3205EDFE" w14:textId="77777777" w:rsidR="009931C1" w:rsidRDefault="009931C1"/>
    <w:p w14:paraId="458CC4C4" w14:textId="77777777" w:rsidR="009931C1" w:rsidRDefault="009931C1" w:rsidP="009931C1">
      <w:pPr>
        <w:jc w:val="right"/>
      </w:pPr>
      <w:r>
        <w:rPr>
          <w:b/>
          <w:sz w:val="28"/>
        </w:rPr>
        <w:t>TEAM MEMBERS</w:t>
      </w:r>
    </w:p>
    <w:p w14:paraId="44655AD6" w14:textId="77777777" w:rsidR="009931C1" w:rsidRDefault="009931C1" w:rsidP="009931C1">
      <w:pPr>
        <w:jc w:val="right"/>
      </w:pPr>
      <w:r>
        <w:rPr>
          <w:sz w:val="22"/>
        </w:rPr>
        <w:t>Bharat J</w:t>
      </w:r>
    </w:p>
    <w:p w14:paraId="7F5A9017" w14:textId="77777777" w:rsidR="009931C1" w:rsidRDefault="009931C1" w:rsidP="009931C1">
      <w:pPr>
        <w:jc w:val="right"/>
      </w:pPr>
      <w:r>
        <w:rPr>
          <w:sz w:val="22"/>
        </w:rPr>
        <w:t>Kushal K</w:t>
      </w:r>
    </w:p>
    <w:p w14:paraId="5056C614" w14:textId="77777777" w:rsidR="009931C1" w:rsidRDefault="009931C1" w:rsidP="009931C1">
      <w:pPr>
        <w:jc w:val="right"/>
      </w:pPr>
      <w:proofErr w:type="spellStart"/>
      <w:r>
        <w:rPr>
          <w:sz w:val="22"/>
        </w:rPr>
        <w:t>Saiteja</w:t>
      </w:r>
      <w:proofErr w:type="spellEnd"/>
      <w:r>
        <w:rPr>
          <w:sz w:val="22"/>
        </w:rPr>
        <w:t xml:space="preserve"> L</w:t>
      </w:r>
    </w:p>
    <w:p w14:paraId="039350BB" w14:textId="77777777" w:rsidR="009931C1" w:rsidRDefault="009931C1"/>
    <w:sectPr w:rsidR="009931C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12830" w14:textId="77777777" w:rsidR="00CD5233" w:rsidRDefault="00CD5233">
      <w:pPr>
        <w:spacing w:after="0" w:line="240" w:lineRule="auto"/>
      </w:pPr>
      <w:r>
        <w:separator/>
      </w:r>
    </w:p>
  </w:endnote>
  <w:endnote w:type="continuationSeparator" w:id="0">
    <w:p w14:paraId="2E7957CF" w14:textId="77777777" w:rsidR="00CD5233" w:rsidRDefault="00CD5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51AA" w14:textId="77777777" w:rsidR="00596B13" w:rsidRDefault="00000000">
    <w:pPr>
      <w:pStyle w:val="Footer"/>
      <w:jc w:val="center"/>
    </w:pPr>
    <w:r>
      <w:t>Employee Management System – SQL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D1C79" w14:textId="77777777" w:rsidR="00CD5233" w:rsidRDefault="00CD5233">
      <w:pPr>
        <w:spacing w:after="0" w:line="240" w:lineRule="auto"/>
      </w:pPr>
      <w:r>
        <w:separator/>
      </w:r>
    </w:p>
  </w:footnote>
  <w:footnote w:type="continuationSeparator" w:id="0">
    <w:p w14:paraId="5449B407" w14:textId="77777777" w:rsidR="00CD5233" w:rsidRDefault="00CD5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47888">
    <w:abstractNumId w:val="8"/>
  </w:num>
  <w:num w:numId="2" w16cid:durableId="666447348">
    <w:abstractNumId w:val="6"/>
  </w:num>
  <w:num w:numId="3" w16cid:durableId="1812408739">
    <w:abstractNumId w:val="5"/>
  </w:num>
  <w:num w:numId="4" w16cid:durableId="2058163934">
    <w:abstractNumId w:val="4"/>
  </w:num>
  <w:num w:numId="5" w16cid:durableId="1496452029">
    <w:abstractNumId w:val="7"/>
  </w:num>
  <w:num w:numId="6" w16cid:durableId="836117063">
    <w:abstractNumId w:val="3"/>
  </w:num>
  <w:num w:numId="7" w16cid:durableId="2028673526">
    <w:abstractNumId w:val="2"/>
  </w:num>
  <w:num w:numId="8" w16cid:durableId="598761285">
    <w:abstractNumId w:val="1"/>
  </w:num>
  <w:num w:numId="9" w16cid:durableId="173704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03"/>
    <w:rsid w:val="0006063C"/>
    <w:rsid w:val="0015074B"/>
    <w:rsid w:val="00287EE2"/>
    <w:rsid w:val="0029639D"/>
    <w:rsid w:val="00326F90"/>
    <w:rsid w:val="00362DF4"/>
    <w:rsid w:val="00596B13"/>
    <w:rsid w:val="009931C1"/>
    <w:rsid w:val="00AA1D8D"/>
    <w:rsid w:val="00B47730"/>
    <w:rsid w:val="00CB0664"/>
    <w:rsid w:val="00CD52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40608"/>
  <w14:defaultImageDpi w14:val="300"/>
  <w15:docId w15:val="{A88630D7-127C-4F29-82A8-C233DB55C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2827</Words>
  <Characters>16116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 j</cp:lastModifiedBy>
  <cp:revision>4</cp:revision>
  <dcterms:created xsi:type="dcterms:W3CDTF">2013-12-23T23:15:00Z</dcterms:created>
  <dcterms:modified xsi:type="dcterms:W3CDTF">2026-10-02T03:23:00Z</dcterms:modified>
  <cp:category/>
</cp:coreProperties>
</file>